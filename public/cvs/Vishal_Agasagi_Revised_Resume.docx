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6703A" w14:textId="77777777" w:rsidR="00EB1624" w:rsidRDefault="00000000">
      <w:pPr>
        <w:pStyle w:val="Heading1"/>
        <w:jc w:val="center"/>
      </w:pPr>
      <w:r>
        <w:t>VISHAL K AGASAGI</w:t>
      </w:r>
    </w:p>
    <w:p w14:paraId="3E1C5E93" w14:textId="77777777" w:rsidR="00EB1624" w:rsidRDefault="00000000">
      <w:pPr>
        <w:jc w:val="center"/>
      </w:pPr>
      <w:r>
        <w:rPr>
          <w:color w:val="0066CC"/>
        </w:rPr>
        <w:t>Bangalore, Karnataka | vishalagasagi44@gmail.com | +91-6360620848</w:t>
      </w:r>
    </w:p>
    <w:p w14:paraId="616510D5" w14:textId="77777777" w:rsidR="00EB1624" w:rsidRDefault="00000000">
      <w:pPr>
        <w:pStyle w:val="Heading2"/>
      </w:pPr>
      <w:r>
        <w:t>Career Objective</w:t>
      </w:r>
    </w:p>
    <w:p w14:paraId="7D4396A3" w14:textId="77777777" w:rsidR="00EB1624" w:rsidRDefault="00000000">
      <w:r>
        <w:t>Seeking a challenging role as a PHP Full Stack Developer where I can leverage my 6+ years of experience in PHP, Laravel, WordPress, and front-end technologies to deliver effective web solutions and support business objectives.</w:t>
      </w:r>
    </w:p>
    <w:p w14:paraId="24F6F48F" w14:textId="77777777" w:rsidR="00EB1624" w:rsidRDefault="00000000">
      <w:pPr>
        <w:pStyle w:val="Heading2"/>
      </w:pPr>
      <w:r>
        <w:t>Summary</w:t>
      </w:r>
    </w:p>
    <w:p w14:paraId="3110E9D7" w14:textId="77777777" w:rsidR="00EB1624" w:rsidRDefault="00000000">
      <w:r>
        <w:t>Proactive and results-oriented PHP Full Stack Developer with over 6 years of experience in web development. Skilled in front-end and back-end technologies, with a track record of successful project delivery and team collaboration.</w:t>
      </w:r>
    </w:p>
    <w:p w14:paraId="70E7B96A" w14:textId="77777777" w:rsidR="00EB1624" w:rsidRDefault="00000000">
      <w:pPr>
        <w:pStyle w:val="Heading2"/>
      </w:pPr>
      <w:r>
        <w:t>Technical Skills</w:t>
      </w:r>
    </w:p>
    <w:p w14:paraId="04C10F52" w14:textId="1093BB84" w:rsidR="00EB1624" w:rsidRDefault="00000000">
      <w:r>
        <w:rPr>
          <w:b/>
        </w:rPr>
        <w:t xml:space="preserve">Programming Languages: </w:t>
      </w:r>
      <w:r>
        <w:t>PHP</w:t>
      </w:r>
      <w:r>
        <w:br/>
      </w:r>
      <w:r>
        <w:rPr>
          <w:b/>
        </w:rPr>
        <w:t xml:space="preserve">Web Development: </w:t>
      </w:r>
      <w:r>
        <w:t>HTML5, CSS3, Bootstrap, jQuery, React</w:t>
      </w:r>
      <w:r>
        <w:br/>
      </w:r>
      <w:r>
        <w:rPr>
          <w:b/>
        </w:rPr>
        <w:t xml:space="preserve">Frameworks: </w:t>
      </w:r>
      <w:r>
        <w:t>Laravel, WordPress, Magento2</w:t>
      </w:r>
      <w:r>
        <w:br/>
      </w:r>
      <w:r>
        <w:rPr>
          <w:b/>
        </w:rPr>
        <w:t xml:space="preserve">Tools &amp; Platforms: </w:t>
      </w:r>
      <w:r>
        <w:t>Docker, Git, Bitbucket</w:t>
      </w:r>
      <w:r>
        <w:br/>
      </w:r>
      <w:r>
        <w:rPr>
          <w:b/>
        </w:rPr>
        <w:t xml:space="preserve">Databases: </w:t>
      </w:r>
      <w:r>
        <w:t>MySQL, SQL</w:t>
      </w:r>
      <w:r>
        <w:br/>
      </w:r>
      <w:r>
        <w:rPr>
          <w:b/>
        </w:rPr>
        <w:t xml:space="preserve">Testing: </w:t>
      </w:r>
      <w:r>
        <w:t>Manual Testing, API Testing</w:t>
      </w:r>
    </w:p>
    <w:p w14:paraId="7D758158" w14:textId="77777777" w:rsidR="00EB1624" w:rsidRDefault="00000000">
      <w:pPr>
        <w:pStyle w:val="Heading2"/>
      </w:pPr>
      <w:r>
        <w:t>Work Experience</w:t>
      </w:r>
    </w:p>
    <w:p w14:paraId="1FF014E4" w14:textId="77777777" w:rsidR="00EB1624" w:rsidRDefault="00000000">
      <w:r>
        <w:rPr>
          <w:b/>
        </w:rPr>
        <w:t xml:space="preserve">PHP Full Stack Developer </w:t>
      </w:r>
      <w:r>
        <w:t>| Publicis Groupe | Feb 2023 - Present</w:t>
      </w:r>
      <w:r>
        <w:br/>
        <w:t>• Collaborate with cross-functional teams to deliver high-quality web solutions in PHP, Laravel, and other technologies.</w:t>
      </w:r>
      <w:r>
        <w:br/>
        <w:t>• Developed and optimized responsive e-commerce websites and custom web applications.</w:t>
      </w:r>
      <w:r>
        <w:br/>
        <w:t>• Led a team of 4 in ensuring project delivery within timelines and meeting client specifications.</w:t>
      </w:r>
    </w:p>
    <w:p w14:paraId="585E357C" w14:textId="77777777" w:rsidR="00EB1624" w:rsidRDefault="00000000">
      <w:r>
        <w:rPr>
          <w:b/>
        </w:rPr>
        <w:t>PHP Web Developer | Fxpros Advisors LLP | Jan 2021 - Jan 2023</w:t>
      </w:r>
      <w:r>
        <w:rPr>
          <w:b/>
        </w:rPr>
        <w:br/>
      </w:r>
      <w:r>
        <w:t>• Developed and maintained websites using PHP, Laravel, and WordPress, customizing themes and plugins for client-specific requirements.</w:t>
      </w:r>
      <w:r>
        <w:br/>
        <w:t>• Created REST APIs for application integrations and implemented SEO strategies for enhanced site visibility.</w:t>
      </w:r>
      <w:r>
        <w:br/>
        <w:t>• Worked on performance optimization to ensure faster website loading times.</w:t>
      </w:r>
    </w:p>
    <w:p w14:paraId="3136BAE7" w14:textId="77777777" w:rsidR="00EB1624" w:rsidRDefault="00000000">
      <w:r>
        <w:rPr>
          <w:b/>
        </w:rPr>
        <w:t>PHP Web Developer | Cortexcraft Innovations | April 2019 - June 2020</w:t>
      </w:r>
      <w:r>
        <w:rPr>
          <w:b/>
        </w:rPr>
        <w:br/>
      </w:r>
      <w:r>
        <w:t>• Built web applications and contributed to UI development using HTML, CSS, and JavaScript.</w:t>
      </w:r>
      <w:r>
        <w:br/>
        <w:t>• Customized WordPress themes and collaborated with designers to enhance the website’s look and feel.</w:t>
      </w:r>
    </w:p>
    <w:p w14:paraId="1BACF621" w14:textId="77777777" w:rsidR="00EB1624" w:rsidRDefault="00000000">
      <w:r>
        <w:rPr>
          <w:b/>
        </w:rPr>
        <w:lastRenderedPageBreak/>
        <w:t>PHP Magento Developer | Send My Gift | Jan 2016 - April 2018</w:t>
      </w:r>
      <w:r>
        <w:rPr>
          <w:b/>
        </w:rPr>
        <w:br/>
      </w:r>
      <w:r>
        <w:t>• Worked on Magento 1.x and 2.x for e-commerce solutions, focusing on theme and module customization.</w:t>
      </w:r>
      <w:r>
        <w:br/>
        <w:t>• Implemented plugin and API integrations for various web functionalities.</w:t>
      </w:r>
    </w:p>
    <w:p w14:paraId="556B0B08" w14:textId="77777777" w:rsidR="00EB1624" w:rsidRDefault="00000000">
      <w:r>
        <w:rPr>
          <w:b/>
        </w:rPr>
        <w:t>PHP Web Developer | Indglobal Consultancy Solutions | Nov 2014 - Jan 2016</w:t>
      </w:r>
      <w:r>
        <w:rPr>
          <w:b/>
        </w:rPr>
        <w:br/>
      </w:r>
      <w:r>
        <w:t>• Developed and maintained websites, focusing on front-end customization and back-end functionalities.</w:t>
      </w:r>
      <w:r>
        <w:br/>
        <w:t>• Collaborated with project managers to understand client requirements and deliver tailored solutions.</w:t>
      </w:r>
    </w:p>
    <w:p w14:paraId="069310D8" w14:textId="77777777" w:rsidR="00EB1624" w:rsidRDefault="00000000">
      <w:pPr>
        <w:pStyle w:val="Heading2"/>
      </w:pPr>
      <w:r>
        <w:t>Projects</w:t>
      </w:r>
    </w:p>
    <w:p w14:paraId="52F9E743" w14:textId="77777777" w:rsidR="00EB1624" w:rsidRDefault="00000000">
      <w:r>
        <w:rPr>
          <w:b/>
        </w:rPr>
        <w:t>Safa India | http://safaindia.org | Duration: 3 months | Team Size: 2</w:t>
      </w:r>
      <w:r>
        <w:rPr>
          <w:b/>
        </w:rPr>
        <w:br/>
      </w:r>
      <w:r>
        <w:t>Developed a charity e-commerce platform using PHP and Laravel.</w:t>
      </w:r>
    </w:p>
    <w:p w14:paraId="5829E967" w14:textId="77777777" w:rsidR="00EB1624" w:rsidRDefault="00000000">
      <w:r>
        <w:rPr>
          <w:b/>
        </w:rPr>
        <w:t>Kwest Travels | http://kwesttravels.com | Duration: 6 months | Team Size: 2</w:t>
      </w:r>
      <w:r>
        <w:rPr>
          <w:b/>
        </w:rPr>
        <w:br/>
      </w:r>
      <w:r>
        <w:t>Built a travel booking website with custom features for an enhanced user experience.</w:t>
      </w:r>
    </w:p>
    <w:p w14:paraId="5AEBFC1E" w14:textId="77777777" w:rsidR="00EB1624" w:rsidRDefault="00000000">
      <w:r>
        <w:rPr>
          <w:b/>
        </w:rPr>
        <w:t>RCUDAAN | http://rcudaan.com | Duration: 3 months | Team Size: 1</w:t>
      </w:r>
      <w:r>
        <w:rPr>
          <w:b/>
        </w:rPr>
        <w:br/>
      </w:r>
      <w:r>
        <w:t>Developed a specialized e-commerce platform for aircraft products.</w:t>
      </w:r>
    </w:p>
    <w:p w14:paraId="2A33F3BA" w14:textId="77777777" w:rsidR="00EB1624" w:rsidRDefault="00000000">
      <w:r>
        <w:rPr>
          <w:b/>
        </w:rPr>
        <w:t>Sipani Properties | http://sipaniproperties.com | Duration: 6 months | Team Size: 3</w:t>
      </w:r>
      <w:r>
        <w:rPr>
          <w:b/>
        </w:rPr>
        <w:br/>
      </w:r>
      <w:r>
        <w:t>Implemented and maintained a real estate website with property listing and search functionalities.</w:t>
      </w:r>
    </w:p>
    <w:p w14:paraId="2619DE78" w14:textId="77777777" w:rsidR="00EB1624" w:rsidRDefault="00000000">
      <w:r>
        <w:rPr>
          <w:b/>
        </w:rPr>
        <w:t>Savan Space Interiors | http://savanspaceinteriors.in | Duration: 6 months | Team Size: 3</w:t>
      </w:r>
      <w:r>
        <w:rPr>
          <w:b/>
        </w:rPr>
        <w:br/>
      </w:r>
      <w:r>
        <w:t>Created a portfolio website for interior design projects.</w:t>
      </w:r>
    </w:p>
    <w:p w14:paraId="49786867" w14:textId="77777777" w:rsidR="00EB1624" w:rsidRDefault="00000000">
      <w:pPr>
        <w:pStyle w:val="Heading2"/>
      </w:pPr>
      <w:r>
        <w:t>Education</w:t>
      </w:r>
    </w:p>
    <w:p w14:paraId="2B4A03D9" w14:textId="77777777" w:rsidR="00EB1624" w:rsidRDefault="00000000">
      <w:r>
        <w:t>Bachelor of Engineering in Information Technology</w:t>
      </w:r>
      <w:r>
        <w:br/>
      </w:r>
      <w:r>
        <w:rPr>
          <w:b/>
        </w:rPr>
        <w:t>BIGCE, Solapur University</w:t>
      </w:r>
      <w:r>
        <w:rPr>
          <w:b/>
        </w:rPr>
        <w:br/>
      </w:r>
      <w:r>
        <w:t>Graduated</w:t>
      </w:r>
    </w:p>
    <w:sectPr w:rsidR="00EB16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291838">
    <w:abstractNumId w:val="8"/>
  </w:num>
  <w:num w:numId="2" w16cid:durableId="1672097369">
    <w:abstractNumId w:val="6"/>
  </w:num>
  <w:num w:numId="3" w16cid:durableId="751703961">
    <w:abstractNumId w:val="5"/>
  </w:num>
  <w:num w:numId="4" w16cid:durableId="1568108579">
    <w:abstractNumId w:val="4"/>
  </w:num>
  <w:num w:numId="5" w16cid:durableId="271475852">
    <w:abstractNumId w:val="7"/>
  </w:num>
  <w:num w:numId="6" w16cid:durableId="481436189">
    <w:abstractNumId w:val="3"/>
  </w:num>
  <w:num w:numId="7" w16cid:durableId="655063773">
    <w:abstractNumId w:val="2"/>
  </w:num>
  <w:num w:numId="8" w16cid:durableId="1881356910">
    <w:abstractNumId w:val="1"/>
  </w:num>
  <w:num w:numId="9" w16cid:durableId="14956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0CF"/>
    <w:rsid w:val="0015074B"/>
    <w:rsid w:val="0029639D"/>
    <w:rsid w:val="00326F90"/>
    <w:rsid w:val="008150C5"/>
    <w:rsid w:val="00AA1D8D"/>
    <w:rsid w:val="00B47730"/>
    <w:rsid w:val="00CB0664"/>
    <w:rsid w:val="00EB1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50D99"/>
  <w14:defaultImageDpi w14:val="300"/>
  <w15:docId w15:val="{6C01895E-785A-4F68-8C07-0312B947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Agasagi</cp:lastModifiedBy>
  <cp:revision>2</cp:revision>
  <dcterms:created xsi:type="dcterms:W3CDTF">2013-12-23T23:15:00Z</dcterms:created>
  <dcterms:modified xsi:type="dcterms:W3CDTF">2024-11-07T10:57:00Z</dcterms:modified>
  <cp:category/>
</cp:coreProperties>
</file>