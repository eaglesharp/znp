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8E07" w14:textId="32B4BF94" w:rsidR="0068264D" w:rsidRPr="00613BAC" w:rsidRDefault="00000000" w:rsidP="00613BAC">
      <w:pPr>
        <w:jc w:val="center"/>
        <w:rPr>
          <w:color w:val="505050"/>
          <w:sz w:val="20"/>
        </w:rPr>
      </w:pPr>
      <w:r>
        <w:rPr>
          <w:b/>
          <w:color w:val="003366"/>
          <w:sz w:val="36"/>
        </w:rPr>
        <w:t>Mukta Aggarwal</w:t>
      </w:r>
      <w:r>
        <w:rPr>
          <w:b/>
          <w:color w:val="003366"/>
          <w:sz w:val="36"/>
        </w:rPr>
        <w:br/>
      </w:r>
      <w:r>
        <w:rPr>
          <w:color w:val="505050"/>
          <w:sz w:val="20"/>
        </w:rPr>
        <w:t xml:space="preserve">📞 +91-8800121995 | 📧 </w:t>
      </w:r>
      <w:hyperlink r:id="rId6" w:history="1">
        <w:r w:rsidR="00613BAC" w:rsidRPr="00DA0E9B">
          <w:rPr>
            <w:rStyle w:val="Hyperlink"/>
            <w:sz w:val="20"/>
          </w:rPr>
          <w:t>mukta.agggarwal@</w:t>
        </w:r>
        <w:r w:rsidR="00613BAC" w:rsidRPr="00DA0E9B">
          <w:rPr>
            <w:rStyle w:val="Hyperlink"/>
            <w:sz w:val="20"/>
          </w:rPr>
          <w:t>g</w:t>
        </w:r>
        <w:r w:rsidR="00613BAC" w:rsidRPr="00DA0E9B">
          <w:rPr>
            <w:rStyle w:val="Hyperlink"/>
            <w:sz w:val="20"/>
          </w:rPr>
          <w:t>m</w:t>
        </w:r>
        <w:r w:rsidR="00613BAC" w:rsidRPr="00DA0E9B">
          <w:rPr>
            <w:rStyle w:val="Hyperlink"/>
            <w:sz w:val="20"/>
          </w:rPr>
          <w:t>ail.com</w:t>
        </w:r>
      </w:hyperlink>
      <w:r>
        <w:rPr>
          <w:color w:val="505050"/>
          <w:sz w:val="20"/>
        </w:rPr>
        <w:t xml:space="preserve"> | 🌐 </w:t>
      </w:r>
      <w:hyperlink r:id="rId7" w:history="1">
        <w:r w:rsidRPr="00613BAC">
          <w:rPr>
            <w:rStyle w:val="Hyperlink"/>
            <w:sz w:val="20"/>
          </w:rPr>
          <w:t>LinkedIn</w:t>
        </w:r>
      </w:hyperlink>
      <w:r>
        <w:rPr>
          <w:color w:val="505050"/>
          <w:sz w:val="20"/>
        </w:rPr>
        <w:br/>
      </w:r>
    </w:p>
    <w:p w14:paraId="7D4B4F1F" w14:textId="77777777" w:rsidR="0068264D" w:rsidRDefault="00000000">
      <w:r>
        <w:rPr>
          <w:b/>
          <w:color w:val="003366"/>
          <w:sz w:val="28"/>
        </w:rPr>
        <w:t>Professional Summary</w:t>
      </w:r>
    </w:p>
    <w:p w14:paraId="4D275B63" w14:textId="6FC654F8" w:rsidR="0068264D" w:rsidRDefault="00000000">
      <w:r>
        <w:t>Experienced Scrum Master and Software Development Leader with 1</w:t>
      </w:r>
      <w:r w:rsidR="00771B7A">
        <w:t>9</w:t>
      </w:r>
      <w:r>
        <w:t>+ years of expertise in Agile delivery, test automation, and enterprise software development. Skilled in leading cross-functional teams, facilitating Scrum ceremonies, and ensuring delivery of high-quality, scalable solutions. Strong background in Java development, automation frameworks, performance testing, and CI/CD. Recognized for bridging technical and business teams through servant leadership, collaboration, and technical acumen.</w:t>
      </w:r>
    </w:p>
    <w:p w14:paraId="79E9BA01" w14:textId="77777777" w:rsidR="0068264D" w:rsidRDefault="00000000">
      <w:r>
        <w:rPr>
          <w:b/>
          <w:color w:val="003366"/>
          <w:sz w:val="28"/>
        </w:rPr>
        <w:t>Core Competencies</w:t>
      </w:r>
    </w:p>
    <w:p w14:paraId="1691BECA" w14:textId="02D6A863" w:rsidR="0068264D" w:rsidRDefault="00000000">
      <w:r>
        <w:t xml:space="preserve">✔ Agile &amp; Leadership: </w:t>
      </w:r>
      <w:r w:rsidR="00374BB1">
        <w:t>Scrum,</w:t>
      </w:r>
      <w:r>
        <w:t xml:space="preserve"> Kanban, Agile Coaching, Sprint Planning, Backlog Refinement, Retrospectives</w:t>
      </w:r>
    </w:p>
    <w:p w14:paraId="7050F9C3" w14:textId="364360A8" w:rsidR="0068264D" w:rsidRDefault="00000000">
      <w:r>
        <w:t xml:space="preserve">✔ Development &amp; Automation: Java, </w:t>
      </w:r>
      <w:r w:rsidR="00374BB1">
        <w:t xml:space="preserve">API Dev, </w:t>
      </w:r>
      <w:r>
        <w:t>Ruby, Selenium, Cucumber, JUnit, API Testing (REST, OData, SOAP)</w:t>
      </w:r>
    </w:p>
    <w:p w14:paraId="6D8A9863" w14:textId="59D2579C" w:rsidR="0068264D" w:rsidRDefault="00000000">
      <w:r>
        <w:t>✔ Performance &amp; DevOps: JMeter,</w:t>
      </w:r>
      <w:r w:rsidR="00BF2427">
        <w:t xml:space="preserve"> </w:t>
      </w:r>
      <w:r w:rsidR="00374BB1">
        <w:t>LoadRunner, Dynatrace,</w:t>
      </w:r>
      <w:r>
        <w:t xml:space="preserve"> </w:t>
      </w:r>
      <w:r w:rsidR="00BF2427">
        <w:t xml:space="preserve">JVM Tool, </w:t>
      </w:r>
      <w:r>
        <w:t>Jenkins, GitLab, SonarQube, Fortify, CI/CD, Cloud Deployment</w:t>
      </w:r>
    </w:p>
    <w:p w14:paraId="7904F331" w14:textId="77777777" w:rsidR="0068264D" w:rsidRDefault="00000000">
      <w:r>
        <w:t>✔ Collaboration &amp; Tools: Jira, Confluence, Git, Gerrit, ServiceNow, BCP</w:t>
      </w:r>
    </w:p>
    <w:p w14:paraId="4DF287ED" w14:textId="77777777" w:rsidR="0068264D" w:rsidRDefault="00000000">
      <w:r>
        <w:rPr>
          <w:b/>
          <w:color w:val="003366"/>
          <w:sz w:val="28"/>
        </w:rPr>
        <w:t>Professional Experience</w:t>
      </w:r>
    </w:p>
    <w:p w14:paraId="6C5562F1" w14:textId="45AF006F" w:rsidR="0068264D" w:rsidRDefault="00714BA4">
      <w:pPr>
        <w:rPr>
          <w:b/>
        </w:rPr>
      </w:pPr>
      <w:r>
        <w:rPr>
          <w:b/>
        </w:rPr>
        <w:t>Scrum Master</w:t>
      </w:r>
      <w:r w:rsidR="00295BE3">
        <w:rPr>
          <w:b/>
        </w:rPr>
        <w:t>| Release Management|</w:t>
      </w:r>
      <w:r w:rsidR="00830EA7">
        <w:rPr>
          <w:b/>
        </w:rPr>
        <w:t xml:space="preserve"> DevOps</w:t>
      </w:r>
      <w:r>
        <w:rPr>
          <w:b/>
        </w:rPr>
        <w:t xml:space="preserve"> | SAP Labs, Gurgaon | Mar 2020 – Present</w:t>
      </w:r>
    </w:p>
    <w:p w14:paraId="4DB56261" w14:textId="77777777" w:rsidR="00BA157A" w:rsidRDefault="00BA157A" w:rsidP="00BA157A">
      <w:pPr>
        <w:pStyle w:val="ListBullet"/>
        <w:numPr>
          <w:ilvl w:val="0"/>
          <w:numId w:val="0"/>
        </w:numPr>
      </w:pPr>
      <w:r>
        <w:t>• Acted as Scrum Master for a cross-functional agile team working on API Management Analytics.</w:t>
      </w:r>
    </w:p>
    <w:p w14:paraId="428BFA15" w14:textId="77777777" w:rsidR="00BA157A" w:rsidRDefault="00BA157A" w:rsidP="00BA157A">
      <w:pPr>
        <w:pStyle w:val="ListBullet"/>
        <w:numPr>
          <w:ilvl w:val="0"/>
          <w:numId w:val="0"/>
        </w:numPr>
      </w:pPr>
      <w:r>
        <w:t>• Facilitated Scrum ceremonies (stand-ups, sprint planning, retrospectives, backlog grooming).</w:t>
      </w:r>
    </w:p>
    <w:p w14:paraId="0F05BF1D" w14:textId="5DA584E0" w:rsidR="00BA157A" w:rsidRDefault="00BA157A" w:rsidP="00BA157A">
      <w:pPr>
        <w:pStyle w:val="ListBullet"/>
        <w:numPr>
          <w:ilvl w:val="0"/>
          <w:numId w:val="0"/>
        </w:numPr>
      </w:pPr>
      <w:r>
        <w:t>• Partnered with Product Owners &amp; Project Managers to deliver business-critical features.</w:t>
      </w:r>
    </w:p>
    <w:p w14:paraId="32C1BE7C" w14:textId="4ACF5144" w:rsidR="00BA157A" w:rsidRDefault="00BA157A" w:rsidP="00BA157A">
      <w:pPr>
        <w:pStyle w:val="ListBullet"/>
        <w:numPr>
          <w:ilvl w:val="0"/>
          <w:numId w:val="0"/>
        </w:numPr>
      </w:pPr>
      <w:r>
        <w:t>• Improved sprint velocity and collaboration across teams</w:t>
      </w:r>
    </w:p>
    <w:p w14:paraId="22C19B35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Managing API Business Hub content, collaborating with publishers and stakeholders for quality and compliance.</w:t>
      </w:r>
    </w:p>
    <w:p w14:paraId="786C0A34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Ensured continuous integration, testing, and reporting using Jenkins, Sonar, and Fortify.</w:t>
      </w:r>
    </w:p>
    <w:p w14:paraId="63D077CE" w14:textId="49B3412B" w:rsidR="0068264D" w:rsidRDefault="00000000" w:rsidP="00714BA4">
      <w:pPr>
        <w:pStyle w:val="ListBullet"/>
        <w:numPr>
          <w:ilvl w:val="0"/>
          <w:numId w:val="0"/>
        </w:numPr>
      </w:pPr>
      <w:r>
        <w:t xml:space="preserve">• Conducted performance testing using </w:t>
      </w:r>
      <w:r w:rsidR="00BA157A">
        <w:t xml:space="preserve">LoadRunner, JMeter with detailed analysis. </w:t>
      </w:r>
    </w:p>
    <w:p w14:paraId="768E817F" w14:textId="77777777" w:rsidR="00714BA4" w:rsidRDefault="00714BA4" w:rsidP="00714BA4">
      <w:pPr>
        <w:pStyle w:val="ListBullet"/>
        <w:numPr>
          <w:ilvl w:val="0"/>
          <w:numId w:val="0"/>
        </w:numPr>
      </w:pPr>
    </w:p>
    <w:p w14:paraId="201F82E8" w14:textId="77777777" w:rsidR="001554A5" w:rsidRDefault="00000000" w:rsidP="001554A5">
      <w:pPr>
        <w:rPr>
          <w:b/>
        </w:rPr>
      </w:pPr>
      <w:r>
        <w:rPr>
          <w:b/>
        </w:rPr>
        <w:t>Quality Lead | SAP Labs, Gurgaon | Jun 2014 – Mar 2020</w:t>
      </w:r>
    </w:p>
    <w:p w14:paraId="239EA0B0" w14:textId="18CD8978" w:rsidR="0068264D" w:rsidRDefault="00000000" w:rsidP="001554A5">
      <w:r>
        <w:lastRenderedPageBreak/>
        <w:t>• Led quality strategy and automation for enterprise applications.</w:t>
      </w:r>
    </w:p>
    <w:p w14:paraId="17875775" w14:textId="3AE2206D" w:rsidR="0068264D" w:rsidRDefault="00000000" w:rsidP="00714BA4">
      <w:pPr>
        <w:pStyle w:val="ListBullet"/>
        <w:numPr>
          <w:ilvl w:val="0"/>
          <w:numId w:val="0"/>
        </w:numPr>
      </w:pPr>
      <w:r>
        <w:t>• Designed test automation frameworks using Selenium, Java,</w:t>
      </w:r>
      <w:r w:rsidR="00D6429D">
        <w:t xml:space="preserve"> </w:t>
      </w:r>
      <w:r w:rsidR="00E34DBE">
        <w:t>Ruby,</w:t>
      </w:r>
      <w:r w:rsidR="00D6429D">
        <w:t xml:space="preserve"> </w:t>
      </w:r>
      <w:r w:rsidR="00E34DBE">
        <w:t>Cucumber</w:t>
      </w:r>
      <w:r>
        <w:t xml:space="preserve"> and TestNG.</w:t>
      </w:r>
    </w:p>
    <w:p w14:paraId="3E32DCF9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Streamlined CI/CD processes, reducing release cycles significantly.</w:t>
      </w:r>
    </w:p>
    <w:p w14:paraId="40542282" w14:textId="77777777" w:rsidR="0068264D" w:rsidRDefault="00000000">
      <w:r>
        <w:rPr>
          <w:b/>
        </w:rPr>
        <w:t>Senior Quality Developer | SAP Labs, Gurgaon | Nov 2011 – Jun 2014</w:t>
      </w:r>
    </w:p>
    <w:p w14:paraId="76BCBE33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Built automation frameworks for regression and integration testing.</w:t>
      </w:r>
    </w:p>
    <w:p w14:paraId="41D996B9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Drove test planning, execution, and defect management.</w:t>
      </w:r>
    </w:p>
    <w:p w14:paraId="53781C22" w14:textId="77777777" w:rsidR="0068264D" w:rsidRDefault="00000000">
      <w:r>
        <w:rPr>
          <w:b/>
        </w:rPr>
        <w:t>Senior Software Developer | SAP Labs, Bangalore | Mar 2009 – Nov 2011</w:t>
      </w:r>
    </w:p>
    <w:p w14:paraId="41DC37E4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Developed business process modeling tools (HCI, Orion) in Java, Web Dynpro, Graphical frameworks.</w:t>
      </w:r>
    </w:p>
    <w:p w14:paraId="3859031D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Wrote JUnit tests, coordinated with international teams, and ensured high-quality code delivery.</w:t>
      </w:r>
    </w:p>
    <w:p w14:paraId="49D94ED8" w14:textId="77777777" w:rsidR="0068264D" w:rsidRDefault="00000000">
      <w:r>
        <w:rPr>
          <w:b/>
        </w:rPr>
        <w:t>Software Developer | SAP Labs, Bangalore | Mar 2007 – Mar 2009</w:t>
      </w:r>
    </w:p>
    <w:p w14:paraId="30B2901B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Designed and implemented core features for Visual Composer.</w:t>
      </w:r>
    </w:p>
    <w:p w14:paraId="4D4F3B44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Conducted unit/system testing and integrated modules with backend services.</w:t>
      </w:r>
    </w:p>
    <w:p w14:paraId="73A18946" w14:textId="77777777" w:rsidR="0068264D" w:rsidRDefault="00000000">
      <w:r>
        <w:rPr>
          <w:b/>
        </w:rPr>
        <w:t>Associate Developer | Huawei, Bangalore | Mar 2006 – Mar 2007</w:t>
      </w:r>
    </w:p>
    <w:p w14:paraId="171C4003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Developed telecom solutions (prepaid/postpaid services) using Core Java &amp; JSP.</w:t>
      </w:r>
    </w:p>
    <w:p w14:paraId="31D0770D" w14:textId="77777777" w:rsidR="0068264D" w:rsidRDefault="00000000" w:rsidP="00714BA4">
      <w:pPr>
        <w:pStyle w:val="ListBullet"/>
        <w:numPr>
          <w:ilvl w:val="0"/>
          <w:numId w:val="0"/>
        </w:numPr>
      </w:pPr>
      <w:r>
        <w:t>• Created system test plans, executed integration tests, and debugged issues.</w:t>
      </w:r>
    </w:p>
    <w:p w14:paraId="2573FDE6" w14:textId="77777777" w:rsidR="0068264D" w:rsidRDefault="00000000">
      <w:r>
        <w:rPr>
          <w:b/>
          <w:color w:val="003366"/>
          <w:sz w:val="28"/>
        </w:rPr>
        <w:t>Key Achievements</w:t>
      </w:r>
    </w:p>
    <w:p w14:paraId="6DE021AA" w14:textId="77777777" w:rsidR="0068264D" w:rsidRDefault="00000000">
      <w:r>
        <w:t>🏆 Transitioned teams from Waterfall to Scrum, boosting delivery predictability.</w:t>
      </w:r>
    </w:p>
    <w:p w14:paraId="4A78710A" w14:textId="77777777" w:rsidR="0068264D" w:rsidRDefault="00000000">
      <w:r>
        <w:t>🏆 Improved CI/CD automation, reducing release cycle time by 30%.</w:t>
      </w:r>
    </w:p>
    <w:p w14:paraId="09957742" w14:textId="77777777" w:rsidR="0068264D" w:rsidRDefault="00000000">
      <w:r>
        <w:t>🏆 Designed and implemented automation frameworks used across multiple SAP projects.</w:t>
      </w:r>
    </w:p>
    <w:p w14:paraId="460CE4A9" w14:textId="77777777" w:rsidR="0068264D" w:rsidRDefault="00000000">
      <w:r>
        <w:t>🏆 Enhanced platform reliability and reduced cloud costs via innovative infrastructure optimization.</w:t>
      </w:r>
    </w:p>
    <w:p w14:paraId="77ACFE62" w14:textId="77777777" w:rsidR="0068264D" w:rsidRDefault="00000000">
      <w:r>
        <w:rPr>
          <w:b/>
          <w:color w:val="003366"/>
          <w:sz w:val="28"/>
        </w:rPr>
        <w:t>Education &amp; Certifications</w:t>
      </w:r>
    </w:p>
    <w:p w14:paraId="42A7F162" w14:textId="77777777" w:rsidR="0068264D" w:rsidRDefault="00000000">
      <w:r>
        <w:t>• PMP Training (35 PDUs)</w:t>
      </w:r>
    </w:p>
    <w:p w14:paraId="3FE41923" w14:textId="77777777" w:rsidR="0068264D" w:rsidRDefault="00000000">
      <w:r>
        <w:t>• ISTQB Certified Tester</w:t>
      </w:r>
    </w:p>
    <w:p w14:paraId="2CA53A12" w14:textId="56D8F3D8" w:rsidR="0068264D" w:rsidRDefault="00000000">
      <w:r>
        <w:t>• Bachelor’s Degree in [</w:t>
      </w:r>
      <w:r w:rsidR="007E491C">
        <w:t>Electronics &amp; Telecommunication</w:t>
      </w:r>
      <w:r>
        <w:t>]</w:t>
      </w:r>
    </w:p>
    <w:p w14:paraId="3902E641" w14:textId="77777777" w:rsidR="00B421F5" w:rsidRDefault="00000000">
      <w:r>
        <w:rPr>
          <w:b/>
          <w:color w:val="003366"/>
          <w:sz w:val="28"/>
        </w:rPr>
        <w:t>Technical Skills</w:t>
      </w:r>
    </w:p>
    <w:p w14:paraId="09083B1C" w14:textId="424C6262" w:rsidR="0068264D" w:rsidRDefault="00000000">
      <w:r>
        <w:lastRenderedPageBreak/>
        <w:t xml:space="preserve">Java, Ruby, Selenium, Cucumber, JMeter, LoadRunner, Jenkins, Git, Gerrit, SonarQube, Fortify, APIs, Microservices Deployment, Agile, </w:t>
      </w:r>
      <w:proofErr w:type="spellStart"/>
      <w:proofErr w:type="gramStart"/>
      <w:r>
        <w:t>Scrum,</w:t>
      </w:r>
      <w:r w:rsidR="00AA6F0C">
        <w:t>Jira</w:t>
      </w:r>
      <w:proofErr w:type="spellEnd"/>
      <w:proofErr w:type="gramEnd"/>
      <w:r w:rsidR="00AA6F0C">
        <w:t>,</w:t>
      </w:r>
      <w:r>
        <w:t xml:space="preserve"> Kanban</w:t>
      </w:r>
    </w:p>
    <w:sectPr w:rsidR="006826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196812">
    <w:abstractNumId w:val="8"/>
  </w:num>
  <w:num w:numId="2" w16cid:durableId="58023447">
    <w:abstractNumId w:val="6"/>
  </w:num>
  <w:num w:numId="3" w16cid:durableId="1467351269">
    <w:abstractNumId w:val="5"/>
  </w:num>
  <w:num w:numId="4" w16cid:durableId="611672542">
    <w:abstractNumId w:val="4"/>
  </w:num>
  <w:num w:numId="5" w16cid:durableId="479886771">
    <w:abstractNumId w:val="7"/>
  </w:num>
  <w:num w:numId="6" w16cid:durableId="909802202">
    <w:abstractNumId w:val="3"/>
  </w:num>
  <w:num w:numId="7" w16cid:durableId="2122187258">
    <w:abstractNumId w:val="2"/>
  </w:num>
  <w:num w:numId="8" w16cid:durableId="625428429">
    <w:abstractNumId w:val="1"/>
  </w:num>
  <w:num w:numId="9" w16cid:durableId="100710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4A5"/>
    <w:rsid w:val="00295BE3"/>
    <w:rsid w:val="0029639D"/>
    <w:rsid w:val="002B6FB6"/>
    <w:rsid w:val="00326F90"/>
    <w:rsid w:val="00374BB1"/>
    <w:rsid w:val="0054673F"/>
    <w:rsid w:val="00613BAC"/>
    <w:rsid w:val="0068264D"/>
    <w:rsid w:val="00714BA4"/>
    <w:rsid w:val="00771B7A"/>
    <w:rsid w:val="007A0942"/>
    <w:rsid w:val="007E491C"/>
    <w:rsid w:val="00830EA7"/>
    <w:rsid w:val="00AA1D8D"/>
    <w:rsid w:val="00AA6F0C"/>
    <w:rsid w:val="00B421F5"/>
    <w:rsid w:val="00B47730"/>
    <w:rsid w:val="00BA157A"/>
    <w:rsid w:val="00BF2427"/>
    <w:rsid w:val="00CB0664"/>
    <w:rsid w:val="00D6429D"/>
    <w:rsid w:val="00E34DBE"/>
    <w:rsid w:val="00E81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50ED7"/>
  <w14:defaultImageDpi w14:val="300"/>
  <w15:docId w15:val="{325E2D30-555C-4D21-9E05-FE440611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3B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B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B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ukta-aggarwal-2105546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kta.agggarw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Aggarwal, Mukta</cp:lastModifiedBy>
  <cp:revision>16</cp:revision>
  <dcterms:created xsi:type="dcterms:W3CDTF">2013-12-23T23:15:00Z</dcterms:created>
  <dcterms:modified xsi:type="dcterms:W3CDTF">2025-09-22T06:34:00Z</dcterms:modified>
  <cp:category/>
</cp:coreProperties>
</file>