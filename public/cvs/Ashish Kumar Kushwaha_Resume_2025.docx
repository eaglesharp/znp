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36F0" w14:textId="1C83BD8F" w:rsidR="006B453B" w:rsidRDefault="00000000">
      <w:r>
        <w:rPr>
          <w:b/>
          <w:color w:val="002060"/>
          <w:sz w:val="40"/>
        </w:rPr>
        <w:t xml:space="preserve">Ashish </w:t>
      </w:r>
      <w:r w:rsidR="00B3261E">
        <w:rPr>
          <w:b/>
          <w:color w:val="002060"/>
          <w:sz w:val="40"/>
        </w:rPr>
        <w:t xml:space="preserve">Kumar </w:t>
      </w:r>
      <w:r>
        <w:rPr>
          <w:b/>
          <w:color w:val="002060"/>
          <w:sz w:val="40"/>
        </w:rPr>
        <w:t>Kushwaha</w:t>
      </w:r>
    </w:p>
    <w:p w14:paraId="06CA8BBA" w14:textId="6D68C767" w:rsidR="006B453B" w:rsidRDefault="00000000">
      <w:r>
        <w:t xml:space="preserve">📍 Noida, India | ✉️ </w:t>
      </w:r>
      <w:r w:rsidR="00591555">
        <w:t>ashishkushwaha1110@gmail.com</w:t>
      </w:r>
      <w:r>
        <w:t xml:space="preserve"> | 📱 </w:t>
      </w:r>
      <w:r w:rsidR="00591555">
        <w:t>+91 9560742211</w:t>
      </w:r>
      <w:r>
        <w:t xml:space="preserve"> | </w:t>
      </w:r>
      <w:r w:rsidR="0019385A">
        <w:t xml:space="preserve">                 </w:t>
      </w:r>
      <w:r>
        <w:t xml:space="preserve">🔗 LinkedIn: </w:t>
      </w:r>
      <w:hyperlink r:id="rId6" w:history="1">
        <w:r w:rsidR="00591555" w:rsidRPr="001B6C1C">
          <w:rPr>
            <w:rStyle w:val="Hyperlink"/>
          </w:rPr>
          <w:t>https://www.linkedin.com/in/ashish-kushwaha-9057b336/</w:t>
        </w:r>
      </w:hyperlink>
    </w:p>
    <w:p w14:paraId="235F1FD6" w14:textId="77777777" w:rsidR="006B453B" w:rsidRDefault="00000000">
      <w:r>
        <w:rPr>
          <w:b/>
          <w:color w:val="003366"/>
          <w:sz w:val="24"/>
        </w:rPr>
        <w:t>SUMMARY</w:t>
      </w:r>
    </w:p>
    <w:p w14:paraId="4ACC6CF4" w14:textId="5987B291" w:rsidR="009E07E2" w:rsidRDefault="00EA3D44">
      <w:r w:rsidRPr="00EA3D44">
        <w:t>Engineering Leader with 19+ years of experience driving enterprise-scale product development, cloud transformations, and high-performing global teams across Telecom, BFSI, and IoT. Proven expertise in scaling engineering organizations, delivering multi-million-dollar digital transformation programs, and architecting cloud-native solutions (AWS/GCP). Skilled in product strategy, Agile leadership, and enterprise architecture, with a track record of accelerating delivery efficiency and building future-ready platforms.</w:t>
      </w:r>
    </w:p>
    <w:p w14:paraId="415CB02E" w14:textId="6AB8B389" w:rsidR="006B453B" w:rsidRDefault="00000000">
      <w:r>
        <w:rPr>
          <w:b/>
          <w:color w:val="003366"/>
          <w:sz w:val="24"/>
        </w:rPr>
        <w:t>CORE COMPETENCIES</w:t>
      </w:r>
    </w:p>
    <w:p w14:paraId="1BDF9B25" w14:textId="239E6F81" w:rsidR="006B453B" w:rsidRDefault="00000000">
      <w:r>
        <w:t xml:space="preserve">• </w:t>
      </w:r>
      <w:r w:rsidRPr="00D33029">
        <w:rPr>
          <w:b/>
          <w:bCs/>
        </w:rPr>
        <w:t>Leadership &amp; Strategy:</w:t>
      </w:r>
      <w:r>
        <w:t xml:space="preserve"> Product Engineering Leadership, Program/Portfolio Management, Budget &amp; Vendor Management</w:t>
      </w:r>
      <w:r>
        <w:br/>
        <w:t xml:space="preserve">• </w:t>
      </w:r>
      <w:r w:rsidRPr="00D33029">
        <w:rPr>
          <w:b/>
          <w:bCs/>
        </w:rPr>
        <w:t>Technology:</w:t>
      </w:r>
      <w:r>
        <w:t xml:space="preserve"> Java, Microservices, Spring Boot, Kafka, Docker, Kubernetes, REST APIs</w:t>
      </w:r>
      <w:r w:rsidR="000E5E1F">
        <w:t>, Python</w:t>
      </w:r>
      <w:r w:rsidR="00F90059">
        <w:t xml:space="preserve"> 1</w:t>
      </w:r>
      <w:r>
        <w:br/>
        <w:t>• Cloud: AWS (Certified), Cloud-Native Solutions, DevOps Automation</w:t>
      </w:r>
      <w:r>
        <w:br/>
        <w:t>• Practices: Agile/</w:t>
      </w:r>
      <w:proofErr w:type="spellStart"/>
      <w:r>
        <w:t>SAFe</w:t>
      </w:r>
      <w:proofErr w:type="spellEnd"/>
      <w:r>
        <w:t>, Digital Transformation, CI/CD</w:t>
      </w:r>
      <w:r w:rsidR="00627DB4">
        <w:t>.</w:t>
      </w:r>
      <w:r>
        <w:br/>
        <w:t>• Domains: Telecom, BFSI,</w:t>
      </w:r>
      <w:r w:rsidR="00A62E56">
        <w:t xml:space="preserve"> Air Cargo</w:t>
      </w:r>
      <w:r w:rsidR="00111FFD">
        <w:t xml:space="preserve"> and</w:t>
      </w:r>
      <w:r>
        <w:t xml:space="preserve"> IoT</w:t>
      </w:r>
    </w:p>
    <w:p w14:paraId="7F7F39F6" w14:textId="493083E2" w:rsidR="00E91AD6" w:rsidRPr="00E91AD6" w:rsidRDefault="00E91AD6" w:rsidP="00E91AD6">
      <w:pPr>
        <w:rPr>
          <w:b/>
          <w:color w:val="003366"/>
          <w:sz w:val="24"/>
        </w:rPr>
      </w:pPr>
      <w:r w:rsidRPr="00E91AD6">
        <w:rPr>
          <w:b/>
          <w:color w:val="003366"/>
          <w:sz w:val="24"/>
        </w:rPr>
        <w:t>Certification</w:t>
      </w:r>
      <w:r w:rsidR="004132DC">
        <w:rPr>
          <w:b/>
          <w:color w:val="003366"/>
          <w:sz w:val="24"/>
        </w:rPr>
        <w:t>s</w:t>
      </w:r>
      <w:r>
        <w:rPr>
          <w:b/>
          <w:color w:val="003366"/>
          <w:sz w:val="24"/>
        </w:rPr>
        <w:t xml:space="preserve"> </w:t>
      </w:r>
    </w:p>
    <w:p w14:paraId="4EDF7C3E" w14:textId="77777777" w:rsidR="00E91AD6" w:rsidRPr="000B2BC4" w:rsidRDefault="00E91AD6" w:rsidP="00E91AD6">
      <w:pPr>
        <w:rPr>
          <w:b/>
          <w:bCs/>
        </w:rPr>
      </w:pPr>
      <w:hyperlink r:id="rId7" w:history="1">
        <w:r w:rsidRPr="00C564CC">
          <w:rPr>
            <w:rStyle w:val="Hyperlink"/>
            <w:b/>
            <w:bCs/>
          </w:rPr>
          <w:t>Institute Indian of Management Udaipur (IIMU)</w:t>
        </w:r>
      </w:hyperlink>
    </w:p>
    <w:p w14:paraId="6EAE2353" w14:textId="20641D38" w:rsidR="00E91AD6" w:rsidRPr="00E91AD6" w:rsidRDefault="00E91AD6" w:rsidP="00E91AD6">
      <w:pPr>
        <w:rPr>
          <w:color w:val="1F497D" w:themeColor="text2"/>
        </w:rPr>
      </w:pPr>
      <w:r w:rsidRPr="00E91AD6">
        <w:rPr>
          <w:b/>
          <w:bCs/>
          <w:color w:val="1F497D" w:themeColor="text2"/>
        </w:rPr>
        <w:t>Advance Program in Digital Product Management                                                       Mar 2024</w:t>
      </w:r>
    </w:p>
    <w:p w14:paraId="298E07F6" w14:textId="77777777" w:rsidR="00E91AD6" w:rsidRPr="00E91AD6" w:rsidRDefault="00E91AD6" w:rsidP="00E91AD6">
      <w:pPr>
        <w:rPr>
          <w:color w:val="1F497D" w:themeColor="text2"/>
        </w:rPr>
      </w:pPr>
      <w:r w:rsidRPr="00E91AD6">
        <w:rPr>
          <w:i/>
          <w:iCs/>
          <w:color w:val="1F497D" w:themeColor="text2"/>
        </w:rPr>
        <w:t>Udaipur, Rajasthan</w:t>
      </w:r>
    </w:p>
    <w:p w14:paraId="48D435EB" w14:textId="77777777" w:rsidR="00E91AD6" w:rsidRPr="000B2BC4" w:rsidRDefault="00E91AD6" w:rsidP="00E91AD6">
      <w:pPr>
        <w:tabs>
          <w:tab w:val="left" w:pos="6930"/>
        </w:tabs>
        <w:rPr>
          <w:b/>
          <w:bCs/>
        </w:rPr>
      </w:pPr>
      <w:r w:rsidRPr="00E91AD6">
        <w:rPr>
          <w:b/>
          <w:bCs/>
          <w:color w:val="1F497D" w:themeColor="text2"/>
        </w:rPr>
        <w:t>Amazon Web Services</w:t>
      </w:r>
      <w:r>
        <w:rPr>
          <w:b/>
          <w:bCs/>
        </w:rPr>
        <w:tab/>
      </w:r>
    </w:p>
    <w:p w14:paraId="10255223" w14:textId="6ECFCFE2" w:rsidR="00E91AD6" w:rsidRPr="000B2BC4" w:rsidRDefault="00E91AD6" w:rsidP="00E91AD6">
      <w:pPr>
        <w:rPr>
          <w:color w:val="00CC99"/>
        </w:rPr>
      </w:pPr>
      <w:r w:rsidRPr="000B2BC4">
        <w:t>AWS Certified Solution Architect Associate</w:t>
      </w:r>
      <w:r>
        <w:t xml:space="preserve">                                                                           </w:t>
      </w:r>
      <w:r w:rsidRPr="00E91AD6">
        <w:rPr>
          <w:b/>
          <w:bCs/>
          <w:color w:val="1F497D" w:themeColor="text2"/>
        </w:rPr>
        <w:t>Aug 2023</w:t>
      </w:r>
    </w:p>
    <w:p w14:paraId="6C4FAA63" w14:textId="77777777" w:rsidR="006B453B" w:rsidRDefault="00000000">
      <w:r>
        <w:rPr>
          <w:b/>
          <w:color w:val="003366"/>
          <w:sz w:val="24"/>
        </w:rPr>
        <w:t>PROFESSIONAL EXPERIENCE</w:t>
      </w:r>
    </w:p>
    <w:p w14:paraId="474890E6" w14:textId="25025736" w:rsidR="006B453B" w:rsidRDefault="00000000">
      <w:r>
        <w:rPr>
          <w:b/>
        </w:rPr>
        <w:t>Thales, Noida | Engineering Manager (202</w:t>
      </w:r>
      <w:r w:rsidR="006073A3">
        <w:rPr>
          <w:b/>
        </w:rPr>
        <w:t>1</w:t>
      </w:r>
      <w:r>
        <w:rPr>
          <w:b/>
        </w:rPr>
        <w:t xml:space="preserve"> – Present)</w:t>
      </w:r>
    </w:p>
    <w:p w14:paraId="45EBA7FD" w14:textId="77777777" w:rsidR="006B453B" w:rsidRDefault="00000000">
      <w:r>
        <w:t>Global leader in Aerospace, Defence, Transport &amp; Security solutions</w:t>
      </w:r>
    </w:p>
    <w:p w14:paraId="671118DE" w14:textId="28AE6DDB" w:rsidR="009E1720" w:rsidRPr="003C7D6C" w:rsidRDefault="009E1720" w:rsidP="003C7D6C">
      <w:pPr>
        <w:pStyle w:val="ListParagraph"/>
        <w:numPr>
          <w:ilvl w:val="0"/>
          <w:numId w:val="15"/>
        </w:numPr>
        <w:rPr>
          <w:lang w:val="en-IN"/>
        </w:rPr>
      </w:pPr>
      <w:r w:rsidRPr="003C7D6C">
        <w:rPr>
          <w:lang w:val="en-IN"/>
        </w:rPr>
        <w:t>Modernized M2M connectivity product into cloud-native microservices, reducing release cycles by 40% and improving availability by 25%.</w:t>
      </w:r>
    </w:p>
    <w:p w14:paraId="15F3F669" w14:textId="690F8710" w:rsidR="009E1720" w:rsidRPr="003C7D6C" w:rsidRDefault="009E1720" w:rsidP="003C7D6C">
      <w:pPr>
        <w:pStyle w:val="ListParagraph"/>
        <w:numPr>
          <w:ilvl w:val="0"/>
          <w:numId w:val="15"/>
        </w:numPr>
        <w:rPr>
          <w:lang w:val="en-IN"/>
        </w:rPr>
      </w:pPr>
      <w:r w:rsidRPr="003C7D6C">
        <w:rPr>
          <w:lang w:val="en-IN"/>
        </w:rPr>
        <w:t>Scaled engineering organization from 12 → 30 engineers across India &amp; Europe, coaching leaders and enhancing productivity by 20%.</w:t>
      </w:r>
    </w:p>
    <w:p w14:paraId="4B40D3FD" w14:textId="0AC2AB91" w:rsidR="009E1720" w:rsidRPr="003C7D6C" w:rsidRDefault="009E1720" w:rsidP="003C7D6C">
      <w:pPr>
        <w:pStyle w:val="ListParagraph"/>
        <w:numPr>
          <w:ilvl w:val="0"/>
          <w:numId w:val="15"/>
        </w:numPr>
        <w:rPr>
          <w:lang w:val="en-IN"/>
        </w:rPr>
      </w:pPr>
      <w:r w:rsidRPr="003C7D6C">
        <w:rPr>
          <w:lang w:val="en-IN"/>
        </w:rPr>
        <w:t>Achieved 15% cost savings through vendor negotiations and Agile resource optimization.</w:t>
      </w:r>
    </w:p>
    <w:p w14:paraId="11117372" w14:textId="59221292" w:rsidR="009E1720" w:rsidRPr="003C7D6C" w:rsidRDefault="009E1720" w:rsidP="003C7D6C">
      <w:pPr>
        <w:pStyle w:val="ListParagraph"/>
        <w:numPr>
          <w:ilvl w:val="0"/>
          <w:numId w:val="15"/>
        </w:numPr>
        <w:rPr>
          <w:lang w:val="en-IN"/>
        </w:rPr>
      </w:pPr>
      <w:r w:rsidRPr="003C7D6C">
        <w:rPr>
          <w:lang w:val="en-IN"/>
        </w:rPr>
        <w:lastRenderedPageBreak/>
        <w:t>Delivered IoT product roadmap with product leaders, accelerating client onboarding for Vodafone, Hyundai, Toyota, Verizon.</w:t>
      </w:r>
    </w:p>
    <w:p w14:paraId="7D8D3C8D" w14:textId="50E2F7C3" w:rsidR="006B453B" w:rsidRDefault="00000000">
      <w:r>
        <w:rPr>
          <w:b/>
        </w:rPr>
        <w:t>G Systems, Noida | Founder &amp; Director (201</w:t>
      </w:r>
      <w:r w:rsidR="001652D3">
        <w:rPr>
          <w:b/>
        </w:rPr>
        <w:t>9</w:t>
      </w:r>
      <w:r>
        <w:rPr>
          <w:b/>
        </w:rPr>
        <w:t xml:space="preserve"> – 2021)</w:t>
      </w:r>
    </w:p>
    <w:p w14:paraId="2E58DC7E" w14:textId="77777777" w:rsidR="006B453B" w:rsidRDefault="00000000">
      <w:r>
        <w:t>Startup in Cloud Solutions &amp; IT Services</w:t>
      </w:r>
    </w:p>
    <w:p w14:paraId="125494BE" w14:textId="524030A2" w:rsidR="004F365E" w:rsidRPr="004F365E" w:rsidRDefault="004F365E" w:rsidP="004F365E">
      <w:pPr>
        <w:pStyle w:val="ListParagraph"/>
        <w:numPr>
          <w:ilvl w:val="0"/>
          <w:numId w:val="16"/>
        </w:numPr>
        <w:rPr>
          <w:lang w:val="en-IN"/>
        </w:rPr>
      </w:pPr>
      <w:r w:rsidRPr="004F365E">
        <w:rPr>
          <w:lang w:val="en-IN"/>
        </w:rPr>
        <w:t>Founded and scaled IT services firm to 15+ engineers, delivering 20+ cloud and automation projects.</w:t>
      </w:r>
    </w:p>
    <w:p w14:paraId="51DB09F9" w14:textId="18C8A57B" w:rsidR="004F365E" w:rsidRPr="004F365E" w:rsidRDefault="004F365E" w:rsidP="004F365E">
      <w:pPr>
        <w:pStyle w:val="ListParagraph"/>
        <w:numPr>
          <w:ilvl w:val="0"/>
          <w:numId w:val="16"/>
        </w:numPr>
        <w:rPr>
          <w:lang w:val="en-IN"/>
        </w:rPr>
      </w:pPr>
      <w:r w:rsidRPr="004F365E">
        <w:rPr>
          <w:lang w:val="en-IN"/>
        </w:rPr>
        <w:t>Managed P&amp;L, client relationships, and engineering delivery for SMEs, specializing in AWS migration, IoT, and digital apps.</w:t>
      </w:r>
    </w:p>
    <w:p w14:paraId="4C1CD509" w14:textId="5B1A8433" w:rsidR="006B453B" w:rsidRDefault="00000000" w:rsidP="004F365E">
      <w:r>
        <w:rPr>
          <w:b/>
        </w:rPr>
        <w:t xml:space="preserve">Publicis Sapient, Noida | Manager </w:t>
      </w:r>
      <w:r w:rsidR="00E06BD6">
        <w:rPr>
          <w:b/>
        </w:rPr>
        <w:t xml:space="preserve">Technology </w:t>
      </w:r>
      <w:r>
        <w:rPr>
          <w:b/>
        </w:rPr>
        <w:t>(201</w:t>
      </w:r>
      <w:r w:rsidR="00E06BD6">
        <w:rPr>
          <w:b/>
        </w:rPr>
        <w:t>5</w:t>
      </w:r>
      <w:r>
        <w:rPr>
          <w:b/>
        </w:rPr>
        <w:t xml:space="preserve"> – 201</w:t>
      </w:r>
      <w:r w:rsidR="00E06BD6">
        <w:rPr>
          <w:b/>
        </w:rPr>
        <w:t>9</w:t>
      </w:r>
      <w:r>
        <w:rPr>
          <w:b/>
        </w:rPr>
        <w:t>)</w:t>
      </w:r>
    </w:p>
    <w:p w14:paraId="77F08F61" w14:textId="22C6FBED" w:rsidR="008A2CD7" w:rsidRPr="00D9060D" w:rsidRDefault="008A2CD7" w:rsidP="00D9060D">
      <w:pPr>
        <w:pStyle w:val="ListParagraph"/>
        <w:numPr>
          <w:ilvl w:val="0"/>
          <w:numId w:val="17"/>
        </w:numPr>
        <w:rPr>
          <w:lang w:val="en-IN"/>
        </w:rPr>
      </w:pPr>
      <w:r w:rsidRPr="00D9060D">
        <w:rPr>
          <w:lang w:val="en-IN"/>
        </w:rPr>
        <w:t>Directed 40+ engineers for Fortune 500 BFSI clients, managing $15M+ digital transformation programs.</w:t>
      </w:r>
    </w:p>
    <w:p w14:paraId="62B973D2" w14:textId="71118232" w:rsidR="008A2CD7" w:rsidRPr="00D9060D" w:rsidRDefault="008A2CD7" w:rsidP="00D9060D">
      <w:pPr>
        <w:pStyle w:val="ListParagraph"/>
        <w:numPr>
          <w:ilvl w:val="0"/>
          <w:numId w:val="17"/>
        </w:numPr>
        <w:rPr>
          <w:lang w:val="en-IN"/>
        </w:rPr>
      </w:pPr>
      <w:r w:rsidRPr="00D9060D">
        <w:rPr>
          <w:lang w:val="en-IN"/>
        </w:rPr>
        <w:t>Championed cloud adoption, API integration, and microservices architecture.</w:t>
      </w:r>
    </w:p>
    <w:p w14:paraId="7F9D3B97" w14:textId="600F538B" w:rsidR="008A2CD7" w:rsidRPr="00D9060D" w:rsidRDefault="008A2CD7" w:rsidP="00D9060D">
      <w:pPr>
        <w:pStyle w:val="ListParagraph"/>
        <w:numPr>
          <w:ilvl w:val="0"/>
          <w:numId w:val="17"/>
        </w:numPr>
        <w:rPr>
          <w:lang w:val="en-IN"/>
        </w:rPr>
      </w:pPr>
      <w:r w:rsidRPr="00D9060D">
        <w:rPr>
          <w:lang w:val="en-IN"/>
        </w:rPr>
        <w:t>Built leadership pipeline by mentoring architects and tech leads. (Key client: Goldman Sachs)</w:t>
      </w:r>
    </w:p>
    <w:p w14:paraId="03E32E80" w14:textId="5A3FB0AD" w:rsidR="006B453B" w:rsidRDefault="00E16AE9">
      <w:r w:rsidRPr="000A0AA5">
        <w:rPr>
          <w:b/>
          <w:bCs/>
          <w:sz w:val="24"/>
          <w:szCs w:val="24"/>
        </w:rPr>
        <w:t>Unisys India Pvt. Ltd.</w:t>
      </w:r>
      <w:r w:rsidR="003A3303">
        <w:rPr>
          <w:b/>
          <w:bCs/>
          <w:sz w:val="24"/>
          <w:szCs w:val="24"/>
        </w:rPr>
        <w:t xml:space="preserve">, Bangalore | </w:t>
      </w:r>
      <w:r w:rsidR="003A3303" w:rsidRPr="003A3303">
        <w:rPr>
          <w:b/>
          <w:bCs/>
        </w:rPr>
        <w:t>Associate Architect</w:t>
      </w:r>
      <w:proofErr w:type="gramStart"/>
      <w:r w:rsidR="003A3303">
        <w:t xml:space="preserve">  </w:t>
      </w:r>
      <w:r w:rsidR="003A3303" w:rsidRPr="003A3303">
        <w:rPr>
          <w:b/>
        </w:rPr>
        <w:t xml:space="preserve"> </w:t>
      </w:r>
      <w:r>
        <w:rPr>
          <w:b/>
        </w:rPr>
        <w:t>(</w:t>
      </w:r>
      <w:proofErr w:type="gramEnd"/>
      <w:r>
        <w:rPr>
          <w:b/>
        </w:rPr>
        <w:t>20</w:t>
      </w:r>
      <w:r w:rsidR="003A3303">
        <w:rPr>
          <w:b/>
        </w:rPr>
        <w:t>14</w:t>
      </w:r>
      <w:r>
        <w:rPr>
          <w:b/>
        </w:rPr>
        <w:t xml:space="preserve"> – 201</w:t>
      </w:r>
      <w:r w:rsidR="003A3303">
        <w:rPr>
          <w:b/>
        </w:rPr>
        <w:t>5</w:t>
      </w:r>
      <w:r>
        <w:rPr>
          <w:b/>
        </w:rPr>
        <w:t>)</w:t>
      </w:r>
    </w:p>
    <w:p w14:paraId="5EFE2A3F" w14:textId="28A8B932" w:rsidR="008315D9" w:rsidRPr="00AA1850" w:rsidRDefault="008315D9" w:rsidP="00AA1850">
      <w:pPr>
        <w:pStyle w:val="ListParagraph"/>
        <w:numPr>
          <w:ilvl w:val="0"/>
          <w:numId w:val="18"/>
        </w:numPr>
        <w:rPr>
          <w:lang w:val="en-IN"/>
        </w:rPr>
      </w:pPr>
      <w:r w:rsidRPr="00AA1850">
        <w:rPr>
          <w:lang w:val="en-IN"/>
        </w:rPr>
        <w:t>Designed enterprise-grade Airline Cargo systems, overseeing integrations for Air Asia &amp; United Airlines.</w:t>
      </w:r>
    </w:p>
    <w:p w14:paraId="57A7A54D" w14:textId="5726F2B5" w:rsidR="008315D9" w:rsidRPr="00AA1850" w:rsidRDefault="008315D9" w:rsidP="00AA1850">
      <w:pPr>
        <w:pStyle w:val="ListParagraph"/>
        <w:numPr>
          <w:ilvl w:val="0"/>
          <w:numId w:val="18"/>
        </w:numPr>
        <w:rPr>
          <w:lang w:val="en-IN"/>
        </w:rPr>
      </w:pPr>
      <w:r w:rsidRPr="00AA1850">
        <w:rPr>
          <w:lang w:val="en-IN"/>
        </w:rPr>
        <w:t>Transitioned into solution architecture and team leadership roles.</w:t>
      </w:r>
    </w:p>
    <w:p w14:paraId="43466398" w14:textId="14FD5DDF" w:rsidR="006C620A" w:rsidRPr="000A2D5B" w:rsidRDefault="006C620A" w:rsidP="006C620A">
      <w:pPr>
        <w:rPr>
          <w:b/>
          <w:bCs/>
          <w:sz w:val="24"/>
          <w:szCs w:val="24"/>
        </w:rPr>
      </w:pPr>
      <w:r w:rsidRPr="00AA1B81">
        <w:rPr>
          <w:b/>
          <w:bCs/>
          <w:sz w:val="24"/>
          <w:szCs w:val="24"/>
        </w:rPr>
        <w:t>Wipro Ltd</w:t>
      </w:r>
      <w:r w:rsidR="000A2D5B">
        <w:rPr>
          <w:b/>
          <w:bCs/>
          <w:sz w:val="24"/>
          <w:szCs w:val="24"/>
        </w:rPr>
        <w:t>, Bangalore |</w:t>
      </w:r>
      <w:r w:rsidR="000A2D5B" w:rsidRPr="000A2D5B">
        <w:rPr>
          <w:b/>
          <w:bCs/>
        </w:rPr>
        <w:t xml:space="preserve">Project </w:t>
      </w:r>
      <w:r w:rsidR="00B52724" w:rsidRPr="000A2D5B">
        <w:rPr>
          <w:b/>
          <w:bCs/>
        </w:rPr>
        <w:t>Lead</w:t>
      </w:r>
      <w:r w:rsidR="00B52724">
        <w:t xml:space="preserve"> (</w:t>
      </w:r>
      <w:r w:rsidRPr="000A2D5B">
        <w:rPr>
          <w:b/>
          <w:bCs/>
        </w:rPr>
        <w:t>2011 –2014</w:t>
      </w:r>
      <w:r w:rsidR="000A2D5B" w:rsidRPr="000A2D5B">
        <w:rPr>
          <w:b/>
          <w:bCs/>
        </w:rPr>
        <w:t>)</w:t>
      </w:r>
    </w:p>
    <w:p w14:paraId="418EC4F3" w14:textId="6C3755FE" w:rsidR="0047168B" w:rsidRPr="0047168B" w:rsidRDefault="0047168B" w:rsidP="0089007B">
      <w:pPr>
        <w:pStyle w:val="BodyText"/>
        <w:numPr>
          <w:ilvl w:val="0"/>
          <w:numId w:val="19"/>
        </w:numPr>
        <w:rPr>
          <w:lang w:val="en-IN"/>
        </w:rPr>
      </w:pPr>
      <w:r w:rsidRPr="0047168B">
        <w:rPr>
          <w:lang w:val="en-IN"/>
        </w:rPr>
        <w:t>Led delivery of air cargo &amp; BFSI projects for Qatar Airways and Genpact, ensuring 99.9% system uptime.</w:t>
      </w:r>
    </w:p>
    <w:p w14:paraId="1D266443" w14:textId="1679F440" w:rsidR="0047168B" w:rsidRPr="0047168B" w:rsidRDefault="0047168B" w:rsidP="0089007B">
      <w:pPr>
        <w:pStyle w:val="BodyText"/>
        <w:numPr>
          <w:ilvl w:val="0"/>
          <w:numId w:val="19"/>
        </w:numPr>
        <w:rPr>
          <w:lang w:val="en-IN"/>
        </w:rPr>
      </w:pPr>
      <w:r w:rsidRPr="0047168B">
        <w:rPr>
          <w:lang w:val="en-IN"/>
        </w:rPr>
        <w:t>Received multiple quarterly awards for high-performance team leadership.</w:t>
      </w:r>
      <w:r w:rsidR="0089007B">
        <w:rPr>
          <w:lang w:val="en-IN"/>
        </w:rPr>
        <w:t xml:space="preserve"> (key Client – Qatar Airways and GENPACT)</w:t>
      </w:r>
    </w:p>
    <w:p w14:paraId="25681678" w14:textId="77777777" w:rsidR="007846C1" w:rsidRDefault="003A2A09">
      <w:pPr>
        <w:rPr>
          <w:b/>
          <w:bCs/>
        </w:rPr>
      </w:pPr>
      <w:r w:rsidRPr="003A2A09">
        <w:rPr>
          <w:b/>
          <w:bCs/>
        </w:rPr>
        <w:t>Early Career (2006–2011): Technical roles at CoAction.com &amp; Prism IT</w:t>
      </w:r>
    </w:p>
    <w:p w14:paraId="492067E4" w14:textId="43D38A29" w:rsidR="006B453B" w:rsidRDefault="00000000">
      <w:r>
        <w:rPr>
          <w:b/>
          <w:color w:val="003366"/>
          <w:sz w:val="24"/>
        </w:rPr>
        <w:t>EDUCATION</w:t>
      </w:r>
    </w:p>
    <w:p w14:paraId="7B3E61E1" w14:textId="3B63E2E7" w:rsidR="006B453B" w:rsidRDefault="00000000">
      <w:r>
        <w:t>• MCA – U.P. Technical University (200</w:t>
      </w:r>
      <w:r w:rsidR="00C6776A">
        <w:t>6</w:t>
      </w:r>
      <w:r>
        <w:t>)</w:t>
      </w:r>
      <w:r>
        <w:br/>
        <w:t xml:space="preserve">• </w:t>
      </w:r>
      <w:r w:rsidR="00C6776A">
        <w:t xml:space="preserve">‘A’ Level </w:t>
      </w:r>
      <w:r>
        <w:t xml:space="preserve">– </w:t>
      </w:r>
      <w:r w:rsidR="00C6776A">
        <w:t>DOEACC, New Delhi</w:t>
      </w:r>
      <w:proofErr w:type="gramStart"/>
      <w:r w:rsidR="00C6776A">
        <w:t xml:space="preserve">   (</w:t>
      </w:r>
      <w:proofErr w:type="gramEnd"/>
      <w:r w:rsidR="00C6776A">
        <w:t xml:space="preserve">2002)                                         </w:t>
      </w:r>
      <w:r w:rsidR="00C6776A" w:rsidRPr="00C6776A">
        <w:t xml:space="preserve"> </w:t>
      </w:r>
      <w:r w:rsidR="00C6776A">
        <w:t xml:space="preserve">                                                                      </w:t>
      </w:r>
      <w:r w:rsidR="00C6776A" w:rsidRPr="00C6776A">
        <w:t xml:space="preserve"> </w:t>
      </w:r>
      <w:r w:rsidR="00C6776A">
        <w:t xml:space="preserve">• ‘O’ </w:t>
      </w:r>
      <w:proofErr w:type="gramStart"/>
      <w:r w:rsidR="00C6776A">
        <w:t>Level  –</w:t>
      </w:r>
      <w:proofErr w:type="gramEnd"/>
      <w:r w:rsidR="00C6776A">
        <w:t xml:space="preserve"> DOEACC, New Delhi</w:t>
      </w:r>
      <w:proofErr w:type="gramStart"/>
      <w:r w:rsidR="00C6776A">
        <w:t xml:space="preserve">   (</w:t>
      </w:r>
      <w:proofErr w:type="gramEnd"/>
      <w:r w:rsidR="00C6776A">
        <w:t>2001)</w:t>
      </w:r>
    </w:p>
    <w:p w14:paraId="34C01C60" w14:textId="77777777" w:rsidR="006B453B" w:rsidRDefault="00000000">
      <w:r>
        <w:rPr>
          <w:b/>
          <w:color w:val="003366"/>
          <w:sz w:val="24"/>
        </w:rPr>
        <w:t>ACHIEVEMENTS &amp; RECOGNITION</w:t>
      </w:r>
    </w:p>
    <w:p w14:paraId="4FAEADA7" w14:textId="77777777" w:rsidR="002B01C6" w:rsidRDefault="00483E22" w:rsidP="00CF3FE3">
      <w:r w:rsidRPr="00483E22">
        <w:rPr>
          <w:b/>
          <w:bCs/>
        </w:rPr>
        <w:t>Thales</w:t>
      </w:r>
      <w:r w:rsidRPr="00483E22">
        <w:t>: Learning Partner Award (2025), Best Performing Team Award (2022), Hackathon Recognition (2022)</w:t>
      </w:r>
      <w:r w:rsidRPr="00483E22">
        <w:br/>
      </w:r>
      <w:r w:rsidRPr="00483E22">
        <w:rPr>
          <w:b/>
          <w:bCs/>
        </w:rPr>
        <w:t>Publicis Sapient</w:t>
      </w:r>
      <w:r w:rsidRPr="00483E22">
        <w:t>: Supernova Award (2017), Hiring Award (2016)</w:t>
      </w:r>
      <w:r w:rsidRPr="00483E22">
        <w:br/>
      </w:r>
      <w:r w:rsidRPr="00483E22">
        <w:rPr>
          <w:b/>
          <w:bCs/>
        </w:rPr>
        <w:t>Wipro</w:t>
      </w:r>
      <w:r w:rsidRPr="00483E22">
        <w:t>: Galaxy Award (2012), Excellent Performance Award (2012), Recognition Award (2012)</w:t>
      </w:r>
    </w:p>
    <w:p w14:paraId="490D4E30" w14:textId="781B7043" w:rsidR="006B453B" w:rsidRPr="00523C1D" w:rsidRDefault="00525975" w:rsidP="00CF3FE3">
      <w:pPr>
        <w:rPr>
          <w:b/>
          <w:bCs/>
          <w:color w:val="1F497D" w:themeColor="text2"/>
        </w:rPr>
      </w:pPr>
      <w:r w:rsidRPr="00523C1D">
        <w:rPr>
          <w:b/>
          <w:bCs/>
          <w:color w:val="1F497D" w:themeColor="text2"/>
        </w:rPr>
        <w:lastRenderedPageBreak/>
        <w:t>TRAININGS</w:t>
      </w:r>
    </w:p>
    <w:p w14:paraId="259278A2" w14:textId="3FA17873" w:rsidR="00525975" w:rsidRDefault="00647594" w:rsidP="00525975">
      <w:pPr>
        <w:pStyle w:val="ListParagraph"/>
        <w:numPr>
          <w:ilvl w:val="0"/>
          <w:numId w:val="14"/>
        </w:numPr>
      </w:pPr>
      <w:r>
        <w:t xml:space="preserve">       </w:t>
      </w:r>
      <w:r w:rsidR="00525975">
        <w:t>Three days leadership training on Vision and Strategy at Thales, Sep 2025.</w:t>
      </w:r>
    </w:p>
    <w:p w14:paraId="28D95D19" w14:textId="1F93ABB9" w:rsidR="00525975" w:rsidRDefault="00647594" w:rsidP="00525975">
      <w:pPr>
        <w:pStyle w:val="ListParagraph"/>
        <w:numPr>
          <w:ilvl w:val="0"/>
          <w:numId w:val="14"/>
        </w:numPr>
      </w:pPr>
      <w:r>
        <w:t xml:space="preserve">       </w:t>
      </w:r>
      <w:r w:rsidR="00525975">
        <w:t>Two days training on “Training Excellence” skills by Dale Carnegie at Thales, 2024.</w:t>
      </w:r>
    </w:p>
    <w:p w14:paraId="35D54DD7" w14:textId="70DED5AA" w:rsidR="00525975" w:rsidRDefault="00525975" w:rsidP="00525975">
      <w:r>
        <w:t>•</w:t>
      </w:r>
      <w:r w:rsidR="00647594">
        <w:tab/>
      </w:r>
      <w:r>
        <w:t>Five days DRIVE training at Thales for product management, agile etc., 2023.</w:t>
      </w:r>
    </w:p>
    <w:p w14:paraId="53180F11" w14:textId="77777777" w:rsidR="00525975" w:rsidRDefault="00525975" w:rsidP="00525975">
      <w:r>
        <w:t>•</w:t>
      </w:r>
      <w:r>
        <w:tab/>
        <w:t>Five days Leadership training at Thales – Passport to People Management, 2023.</w:t>
      </w:r>
    </w:p>
    <w:p w14:paraId="5D06D079" w14:textId="77777777" w:rsidR="00525975" w:rsidRDefault="00525975" w:rsidP="00525975">
      <w:r>
        <w:t>•</w:t>
      </w:r>
      <w:r>
        <w:tab/>
        <w:t>Two days Leadership training at Sapient, July 2018.</w:t>
      </w:r>
    </w:p>
    <w:p w14:paraId="69788EDE" w14:textId="77777777" w:rsidR="00525975" w:rsidRDefault="00525975" w:rsidP="00525975">
      <w:r>
        <w:t>•</w:t>
      </w:r>
      <w:r>
        <w:tab/>
        <w:t>Two days training on Agile Methodology with SCRUM at Sapient, 2017</w:t>
      </w:r>
      <w:r>
        <w:tab/>
      </w:r>
    </w:p>
    <w:p w14:paraId="510DBD7A" w14:textId="77777777" w:rsidR="00525975" w:rsidRDefault="00525975" w:rsidP="00525975">
      <w:r>
        <w:t>•</w:t>
      </w:r>
      <w:r>
        <w:tab/>
        <w:t>Six months Architect Protégé course at Unisys for performance optimization, 2014</w:t>
      </w:r>
    </w:p>
    <w:p w14:paraId="76937281" w14:textId="632C47FD" w:rsidR="00414763" w:rsidRPr="00A72A0B" w:rsidRDefault="00414763" w:rsidP="00CF3FE3">
      <w:pPr>
        <w:rPr>
          <w:b/>
          <w:bCs/>
          <w:color w:val="1F497D" w:themeColor="text2"/>
        </w:rPr>
      </w:pPr>
      <w:r w:rsidRPr="00A72A0B">
        <w:rPr>
          <w:b/>
          <w:bCs/>
          <w:color w:val="1F497D" w:themeColor="text2"/>
        </w:rPr>
        <w:t>VOLUNTEER</w:t>
      </w:r>
    </w:p>
    <w:p w14:paraId="111C3AFD" w14:textId="0E7A285C" w:rsidR="00414763" w:rsidRDefault="00307AEA" w:rsidP="00CF3FE3">
      <w:r w:rsidRPr="00307AEA">
        <w:t>Volunteer, Amarpushp Educational &amp; Welfare Society (since 2011).</w:t>
      </w:r>
      <w:r>
        <w:t xml:space="preserve"> </w:t>
      </w:r>
      <w:r w:rsidRPr="00352D07">
        <w:t xml:space="preserve">Supporting 200+ underprivileged children </w:t>
      </w:r>
      <w:r>
        <w:t xml:space="preserve">education and skill development. </w:t>
      </w:r>
    </w:p>
    <w:sectPr w:rsidR="00414763" w:rsidSect="00031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467AE"/>
    <w:multiLevelType w:val="hybridMultilevel"/>
    <w:tmpl w:val="7CE4DF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9C07FB"/>
    <w:multiLevelType w:val="hybridMultilevel"/>
    <w:tmpl w:val="A52276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8A6BB7"/>
    <w:multiLevelType w:val="hybridMultilevel"/>
    <w:tmpl w:val="692C55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3FAC18C">
      <w:numFmt w:val="bullet"/>
      <w:lvlText w:val="•"/>
      <w:lvlJc w:val="left"/>
      <w:pPr>
        <w:ind w:left="644" w:hanging="72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9E2744"/>
    <w:multiLevelType w:val="hybridMultilevel"/>
    <w:tmpl w:val="552835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6236A1"/>
    <w:multiLevelType w:val="multilevel"/>
    <w:tmpl w:val="1178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D059E"/>
    <w:multiLevelType w:val="hybridMultilevel"/>
    <w:tmpl w:val="A2AC44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D754E4"/>
    <w:multiLevelType w:val="hybridMultilevel"/>
    <w:tmpl w:val="B226D0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CB07A7"/>
    <w:multiLevelType w:val="multilevel"/>
    <w:tmpl w:val="A14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677FD"/>
    <w:multiLevelType w:val="hybridMultilevel"/>
    <w:tmpl w:val="069E2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C4B83"/>
    <w:multiLevelType w:val="hybridMultilevel"/>
    <w:tmpl w:val="47E8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95389">
    <w:abstractNumId w:val="8"/>
  </w:num>
  <w:num w:numId="2" w16cid:durableId="1066220039">
    <w:abstractNumId w:val="6"/>
  </w:num>
  <w:num w:numId="3" w16cid:durableId="857547188">
    <w:abstractNumId w:val="5"/>
  </w:num>
  <w:num w:numId="4" w16cid:durableId="1577860362">
    <w:abstractNumId w:val="4"/>
  </w:num>
  <w:num w:numId="5" w16cid:durableId="39987045">
    <w:abstractNumId w:val="7"/>
  </w:num>
  <w:num w:numId="6" w16cid:durableId="242564924">
    <w:abstractNumId w:val="3"/>
  </w:num>
  <w:num w:numId="7" w16cid:durableId="1676229747">
    <w:abstractNumId w:val="2"/>
  </w:num>
  <w:num w:numId="8" w16cid:durableId="1102457964">
    <w:abstractNumId w:val="1"/>
  </w:num>
  <w:num w:numId="9" w16cid:durableId="1198272410">
    <w:abstractNumId w:val="0"/>
  </w:num>
  <w:num w:numId="10" w16cid:durableId="1080910983">
    <w:abstractNumId w:val="16"/>
  </w:num>
  <w:num w:numId="11" w16cid:durableId="1362441667">
    <w:abstractNumId w:val="13"/>
  </w:num>
  <w:num w:numId="12" w16cid:durableId="573470961">
    <w:abstractNumId w:val="18"/>
  </w:num>
  <w:num w:numId="13" w16cid:durableId="958222020">
    <w:abstractNumId w:val="17"/>
  </w:num>
  <w:num w:numId="14" w16cid:durableId="1338918813">
    <w:abstractNumId w:val="11"/>
  </w:num>
  <w:num w:numId="15" w16cid:durableId="1239747058">
    <w:abstractNumId w:val="12"/>
  </w:num>
  <w:num w:numId="16" w16cid:durableId="1919091506">
    <w:abstractNumId w:val="15"/>
  </w:num>
  <w:num w:numId="17" w16cid:durableId="402531370">
    <w:abstractNumId w:val="10"/>
  </w:num>
  <w:num w:numId="18" w16cid:durableId="249169097">
    <w:abstractNumId w:val="14"/>
  </w:num>
  <w:num w:numId="19" w16cid:durableId="2120953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F7F"/>
    <w:rsid w:val="00034616"/>
    <w:rsid w:val="0006063C"/>
    <w:rsid w:val="0008001B"/>
    <w:rsid w:val="000A24E4"/>
    <w:rsid w:val="000A2D5B"/>
    <w:rsid w:val="000C6C4C"/>
    <w:rsid w:val="000E1368"/>
    <w:rsid w:val="000E5E1F"/>
    <w:rsid w:val="00107018"/>
    <w:rsid w:val="00111FFD"/>
    <w:rsid w:val="00143275"/>
    <w:rsid w:val="0015074B"/>
    <w:rsid w:val="001652D3"/>
    <w:rsid w:val="0019385A"/>
    <w:rsid w:val="00203346"/>
    <w:rsid w:val="00204B26"/>
    <w:rsid w:val="0029639D"/>
    <w:rsid w:val="002B01C6"/>
    <w:rsid w:val="003075DC"/>
    <w:rsid w:val="00307AEA"/>
    <w:rsid w:val="00326F90"/>
    <w:rsid w:val="00343742"/>
    <w:rsid w:val="00347AC7"/>
    <w:rsid w:val="00352D07"/>
    <w:rsid w:val="0036412F"/>
    <w:rsid w:val="003A2A09"/>
    <w:rsid w:val="003A3303"/>
    <w:rsid w:val="003C7D6C"/>
    <w:rsid w:val="004132DC"/>
    <w:rsid w:val="00414763"/>
    <w:rsid w:val="0047168B"/>
    <w:rsid w:val="00483E22"/>
    <w:rsid w:val="004F365E"/>
    <w:rsid w:val="005077A9"/>
    <w:rsid w:val="00523C1D"/>
    <w:rsid w:val="00525975"/>
    <w:rsid w:val="00546871"/>
    <w:rsid w:val="00570C6A"/>
    <w:rsid w:val="00591555"/>
    <w:rsid w:val="00596CDB"/>
    <w:rsid w:val="005E4F5A"/>
    <w:rsid w:val="005F10E3"/>
    <w:rsid w:val="006073A3"/>
    <w:rsid w:val="00627DB4"/>
    <w:rsid w:val="00647594"/>
    <w:rsid w:val="00695569"/>
    <w:rsid w:val="006B453B"/>
    <w:rsid w:val="006C620A"/>
    <w:rsid w:val="006F1334"/>
    <w:rsid w:val="007063FB"/>
    <w:rsid w:val="00737900"/>
    <w:rsid w:val="0078229B"/>
    <w:rsid w:val="007846C1"/>
    <w:rsid w:val="007E1ED2"/>
    <w:rsid w:val="008315D9"/>
    <w:rsid w:val="0089007B"/>
    <w:rsid w:val="008A2CD7"/>
    <w:rsid w:val="008D49FD"/>
    <w:rsid w:val="00932B0E"/>
    <w:rsid w:val="009851F5"/>
    <w:rsid w:val="009E07E2"/>
    <w:rsid w:val="009E1720"/>
    <w:rsid w:val="00A62E56"/>
    <w:rsid w:val="00A72A0B"/>
    <w:rsid w:val="00A80791"/>
    <w:rsid w:val="00AA1850"/>
    <w:rsid w:val="00AA1D8D"/>
    <w:rsid w:val="00B118C0"/>
    <w:rsid w:val="00B3261E"/>
    <w:rsid w:val="00B40055"/>
    <w:rsid w:val="00B47730"/>
    <w:rsid w:val="00B52724"/>
    <w:rsid w:val="00C51205"/>
    <w:rsid w:val="00C6776A"/>
    <w:rsid w:val="00CB0664"/>
    <w:rsid w:val="00CF3FE3"/>
    <w:rsid w:val="00D02C0F"/>
    <w:rsid w:val="00D33029"/>
    <w:rsid w:val="00D46F65"/>
    <w:rsid w:val="00D9060D"/>
    <w:rsid w:val="00D95F23"/>
    <w:rsid w:val="00E01472"/>
    <w:rsid w:val="00E06BD6"/>
    <w:rsid w:val="00E16AE9"/>
    <w:rsid w:val="00E91253"/>
    <w:rsid w:val="00E91AD6"/>
    <w:rsid w:val="00EA3D44"/>
    <w:rsid w:val="00EE6282"/>
    <w:rsid w:val="00F900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E9C7A"/>
  <w14:defaultImageDpi w14:val="300"/>
  <w15:docId w15:val="{8F7E1875-0FA4-480E-9647-7E86F633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15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5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36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imu.ac.in/about/why-ii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shish-kushwaha-9057b33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3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Kushwaha</cp:lastModifiedBy>
  <cp:revision>75</cp:revision>
  <cp:lastPrinted>2025-09-18T14:10:00Z</cp:lastPrinted>
  <dcterms:created xsi:type="dcterms:W3CDTF">2013-12-23T23:15:00Z</dcterms:created>
  <dcterms:modified xsi:type="dcterms:W3CDTF">2025-11-25T11:32:00Z</dcterms:modified>
  <cp:category/>
</cp:coreProperties>
</file>