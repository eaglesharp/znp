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8E97" w14:textId="77777777" w:rsidR="0049475B" w:rsidRDefault="00000000">
      <w:pPr>
        <w:pStyle w:val="Title"/>
      </w:pPr>
      <w:r>
        <w:t>RINU CHACKO</w:t>
      </w:r>
    </w:p>
    <w:p w14:paraId="4282ED07" w14:textId="77777777" w:rsidR="0049475B" w:rsidRDefault="00000000">
      <w:r>
        <w:t>Mobile: +91 8951378478 | Email: rinu.chacko@gmail.com</w:t>
      </w:r>
    </w:p>
    <w:p w14:paraId="33CC0BE5" w14:textId="77777777" w:rsidR="0049475B" w:rsidRDefault="00000000">
      <w:pPr>
        <w:pStyle w:val="Heading1"/>
      </w:pPr>
      <w:r>
        <w:t>Summary</w:t>
      </w:r>
    </w:p>
    <w:p w14:paraId="35F12EAD" w14:textId="0B65C7FB" w:rsidR="0049475B" w:rsidRDefault="00000000">
      <w:r>
        <w:t>Technical Manager and Senior Developer with 25 years of experience building and leading enterprise software products in CRM and SCM domains. Skilled in managing cross-functional teams, mentoring developers, and delivering high-quality releases. Expertise in Oracle CX Sales</w:t>
      </w:r>
      <w:r w:rsidR="00966FC6">
        <w:t xml:space="preserve"> and</w:t>
      </w:r>
      <w:r>
        <w:t xml:space="preserve"> Siebel CRM</w:t>
      </w:r>
      <w:r w:rsidR="00966FC6">
        <w:t>.</w:t>
      </w:r>
      <w:r>
        <w:t xml:space="preserve"> </w:t>
      </w:r>
      <w:r w:rsidR="00966FC6">
        <w:t>E</w:t>
      </w:r>
      <w:r>
        <w:t>xperience in customization</w:t>
      </w:r>
      <w:r w:rsidR="00966FC6">
        <w:t>s</w:t>
      </w:r>
      <w:r>
        <w:t xml:space="preserve"> using Application Composer and Oracle Visual Builder (VB/JET). Strong background in Java, JavaScript, SQL, </w:t>
      </w:r>
      <w:r w:rsidR="00B801A3">
        <w:t xml:space="preserve">C++ </w:t>
      </w:r>
      <w:r>
        <w:t>and enterprise product development.</w:t>
      </w:r>
    </w:p>
    <w:p w14:paraId="00987E90" w14:textId="77777777" w:rsidR="0049475B" w:rsidRDefault="00000000">
      <w:pPr>
        <w:pStyle w:val="Heading1"/>
      </w:pPr>
      <w:r>
        <w:t>Work Experience</w:t>
      </w:r>
    </w:p>
    <w:p w14:paraId="753C1A60" w14:textId="77777777" w:rsidR="0049475B" w:rsidRDefault="00000000">
      <w:pPr>
        <w:pStyle w:val="Heading2"/>
      </w:pPr>
      <w:r>
        <w:t>Oracle India Pvt Ltd, Bangalore (Nov 2004 – Present)</w:t>
      </w:r>
    </w:p>
    <w:p w14:paraId="1DCCBA55" w14:textId="07034127" w:rsidR="0049475B" w:rsidRDefault="00000000">
      <w:pPr>
        <w:pStyle w:val="ListBullet"/>
      </w:pPr>
      <w:r>
        <w:t>Senior Technical Manager for Customer Center area of Oracle CX Sales Cloud; delivered quarterly feature releases</w:t>
      </w:r>
      <w:r w:rsidR="000800A6">
        <w:t xml:space="preserve"> and managed customer escalations</w:t>
      </w:r>
      <w:r>
        <w:t>.</w:t>
      </w:r>
      <w:r w:rsidR="009A65CD">
        <w:t xml:space="preserve"> </w:t>
      </w:r>
    </w:p>
    <w:p w14:paraId="469CD869" w14:textId="4C17B3B7" w:rsidR="00CA1020" w:rsidRDefault="00CA1020" w:rsidP="00095523">
      <w:pPr>
        <w:pStyle w:val="ListBullet"/>
      </w:pPr>
      <w:r>
        <w:t>Led a team of developers and QA engineers to deliver new features, coordinating with multiple teams. Utilized JIRA for planning</w:t>
      </w:r>
      <w:r w:rsidR="00C120DA">
        <w:t xml:space="preserve"> and</w:t>
      </w:r>
      <w:r>
        <w:t xml:space="preserve"> tracking.</w:t>
      </w:r>
      <w:r w:rsidR="00F5409C">
        <w:t xml:space="preserve"> </w:t>
      </w:r>
    </w:p>
    <w:p w14:paraId="54C90F1D" w14:textId="1AE690C1" w:rsidR="00095523" w:rsidRDefault="00000000" w:rsidP="00095523">
      <w:pPr>
        <w:pStyle w:val="ListBullet"/>
      </w:pPr>
      <w:r>
        <w:t xml:space="preserve">Led </w:t>
      </w:r>
      <w:r w:rsidR="005124EA">
        <w:t>development</w:t>
      </w:r>
      <w:r>
        <w:t xml:space="preserve"> of Customer Data Management (Accounts, Contacts, Households, Assets) </w:t>
      </w:r>
      <w:r w:rsidR="003677B6">
        <w:t xml:space="preserve">pages in CX Sales application, </w:t>
      </w:r>
      <w:r>
        <w:t>using Oracle VB/</w:t>
      </w:r>
      <w:proofErr w:type="gramStart"/>
      <w:r>
        <w:t>JET;</w:t>
      </w:r>
      <w:proofErr w:type="gramEnd"/>
      <w:r>
        <w:t xml:space="preserve"> improved extensibility with VB Extensions.</w:t>
      </w:r>
      <w:r w:rsidR="00095523">
        <w:t xml:space="preserve"> </w:t>
      </w:r>
      <w:r w:rsidR="00746F7C">
        <w:t xml:space="preserve">Used CX Sales REST services backend. It </w:t>
      </w:r>
      <w:r w:rsidR="00BC6C33">
        <w:t xml:space="preserve">also </w:t>
      </w:r>
      <w:r w:rsidR="00746F7C">
        <w:t xml:space="preserve">includes features like Account Hierarchy, Rollups, Account Assignment, </w:t>
      </w:r>
      <w:r w:rsidR="00BC6C33">
        <w:t>etc.</w:t>
      </w:r>
    </w:p>
    <w:p w14:paraId="64FEDD50" w14:textId="5CB03422" w:rsidR="00095523" w:rsidRDefault="00746F7C" w:rsidP="00746F7C">
      <w:pPr>
        <w:pStyle w:val="ListBullet"/>
      </w:pPr>
      <w:r>
        <w:t xml:space="preserve">Developed classic / SUI application areas Accounts, Contacts, Households, Assets, Opportunities, Leads etc. using ADF tech stack. Expertise in areas like Application composer, groovy scripts, </w:t>
      </w:r>
      <w:r w:rsidR="00BC6C33">
        <w:t>P</w:t>
      </w:r>
      <w:r>
        <w:t>age composer, Import</w:t>
      </w:r>
      <w:r w:rsidR="00BC6C33">
        <w:t>/Export</w:t>
      </w:r>
      <w:r>
        <w:t xml:space="preserve">, </w:t>
      </w:r>
      <w:r w:rsidR="00CA1020">
        <w:t>security</w:t>
      </w:r>
      <w:r>
        <w:t>.</w:t>
      </w:r>
      <w:r w:rsidR="00BC6C33">
        <w:t xml:space="preserve"> </w:t>
      </w:r>
    </w:p>
    <w:p w14:paraId="4F2A5CB2" w14:textId="76A503A8" w:rsidR="000B3BA2" w:rsidRDefault="00AD46E8" w:rsidP="00746F7C">
      <w:pPr>
        <w:pStyle w:val="ListBullet"/>
      </w:pPr>
      <w:r>
        <w:t xml:space="preserve">Page load time improvements done </w:t>
      </w:r>
      <w:r w:rsidR="000B3BA2">
        <w:t>through</w:t>
      </w:r>
      <w:r>
        <w:t xml:space="preserve"> analysis of </w:t>
      </w:r>
      <w:r w:rsidR="000B3BA2">
        <w:t xml:space="preserve"> JFR, </w:t>
      </w:r>
      <w:proofErr w:type="spellStart"/>
      <w:r w:rsidR="000B3BA2">
        <w:t>sqlhc</w:t>
      </w:r>
      <w:proofErr w:type="spellEnd"/>
      <w:r w:rsidR="000B3BA2">
        <w:t xml:space="preserve">, browser performance profiles </w:t>
      </w:r>
      <w:r>
        <w:t>etc</w:t>
      </w:r>
      <w:r w:rsidR="000B3BA2">
        <w:t>.</w:t>
      </w:r>
    </w:p>
    <w:p w14:paraId="3E10DFC4" w14:textId="0A56497C" w:rsidR="0049475B" w:rsidRDefault="00000000">
      <w:pPr>
        <w:pStyle w:val="ListBullet"/>
      </w:pPr>
      <w:r>
        <w:t>Worked on Oracle CRM OnDemand delivering Insurance workflows as Scrum Master.</w:t>
      </w:r>
    </w:p>
    <w:p w14:paraId="28653886" w14:textId="4C45BC5C" w:rsidR="0049475B" w:rsidRDefault="00000000">
      <w:pPr>
        <w:pStyle w:val="ListBullet"/>
      </w:pPr>
      <w:r>
        <w:t>Developed Insurance Claims enhancements and defect fixes for Siebel CRM (Reserves, Payments, Product Configurator).</w:t>
      </w:r>
    </w:p>
    <w:p w14:paraId="4E3629BF" w14:textId="77777777" w:rsidR="0049475B" w:rsidRDefault="00000000">
      <w:pPr>
        <w:pStyle w:val="Heading2"/>
      </w:pPr>
      <w:r>
        <w:t>Manhattan Associates, Bangalore (Apr 2004 – Nov 2004)</w:t>
      </w:r>
    </w:p>
    <w:p w14:paraId="0EEC5FA7" w14:textId="1120C03E" w:rsidR="0049475B" w:rsidRDefault="00000000">
      <w:pPr>
        <w:pStyle w:val="ListBullet"/>
      </w:pPr>
      <w:r>
        <w:t>Software Analyst for Warehouse Management System (WMS). Customized solution for Giant Eagle grocery chain in the USA using C++.</w:t>
      </w:r>
    </w:p>
    <w:p w14:paraId="1D1E464A" w14:textId="77777777" w:rsidR="0049475B" w:rsidRDefault="00000000">
      <w:pPr>
        <w:pStyle w:val="Heading2"/>
      </w:pPr>
      <w:proofErr w:type="spellStart"/>
      <w:r>
        <w:t>SmartEdge</w:t>
      </w:r>
      <w:proofErr w:type="spellEnd"/>
      <w:r>
        <w:t xml:space="preserve"> Infotech, Bangalore (Apr 2000 – Mar 2004)</w:t>
      </w:r>
    </w:p>
    <w:p w14:paraId="6AE05695" w14:textId="3B2D1B33" w:rsidR="0049475B" w:rsidRDefault="00BF0BFF">
      <w:pPr>
        <w:pStyle w:val="ListBullet"/>
      </w:pPr>
      <w:r>
        <w:t xml:space="preserve">Developed financial and project management products including Trade-Basis (financial analysis), Portfolio Manager (portfolio tracking), and NetStatus.com (web-based project management). </w:t>
      </w:r>
    </w:p>
    <w:p w14:paraId="3B668E10" w14:textId="77777777" w:rsidR="0049475B" w:rsidRDefault="00000000">
      <w:pPr>
        <w:pStyle w:val="Heading1"/>
      </w:pPr>
      <w:r>
        <w:lastRenderedPageBreak/>
        <w:t>Technical Skill Set</w:t>
      </w:r>
    </w:p>
    <w:p w14:paraId="6864BFEC" w14:textId="77777777" w:rsidR="0049475B" w:rsidRDefault="00000000">
      <w:r>
        <w:t>• Languages: JavaScript, Java, C++, SQL</w:t>
      </w:r>
      <w:r>
        <w:br/>
        <w:t>• Frameworks &amp; Tools: Oracle Visual Builder (VB/JET), Oracle ADF, REST APIs, Selenium, JUnit, Application Composer (Oracle CX Sales customization)</w:t>
      </w:r>
      <w:r>
        <w:br/>
        <w:t>• Databases: Oracle, SQL Server</w:t>
      </w:r>
      <w:r>
        <w:br/>
        <w:t>• Development Tools: VS Code, JDeveloper</w:t>
      </w:r>
    </w:p>
    <w:p w14:paraId="7C239ED7" w14:textId="77777777" w:rsidR="0049475B" w:rsidRDefault="00000000">
      <w:pPr>
        <w:pStyle w:val="Heading1"/>
      </w:pPr>
      <w:r>
        <w:t>Education &amp; Certifications</w:t>
      </w:r>
    </w:p>
    <w:p w14:paraId="7D91A3B3" w14:textId="3D8D9884" w:rsidR="0049475B" w:rsidRDefault="00000000">
      <w:pPr>
        <w:pStyle w:val="ListBullet"/>
      </w:pPr>
      <w:r>
        <w:t>MSc Computer Science, Mahatma Gandhi University, Kottayam (1998)</w:t>
      </w:r>
    </w:p>
    <w:p w14:paraId="57420522" w14:textId="1447474D" w:rsidR="0049475B" w:rsidRDefault="00000000">
      <w:pPr>
        <w:pStyle w:val="ListBullet"/>
      </w:pPr>
      <w:r>
        <w:t>BSc Mathematics &amp; Statistics, Mahatma Gandhi University, Kottayam (1996)</w:t>
      </w:r>
    </w:p>
    <w:p w14:paraId="1ACBD3FA" w14:textId="0EEC0602" w:rsidR="0049475B" w:rsidRDefault="00000000">
      <w:pPr>
        <w:pStyle w:val="ListBullet"/>
      </w:pPr>
      <w:r>
        <w:t>Certified Scrum Master – Scrum Alliance</w:t>
      </w:r>
    </w:p>
    <w:p w14:paraId="2E707298" w14:textId="77777777" w:rsidR="009A65CD" w:rsidRDefault="009A65CD" w:rsidP="009A65CD">
      <w:pPr>
        <w:pStyle w:val="ListBullet"/>
        <w:numPr>
          <w:ilvl w:val="0"/>
          <w:numId w:val="0"/>
        </w:numPr>
        <w:ind w:left="360" w:hanging="360"/>
      </w:pPr>
    </w:p>
    <w:p w14:paraId="4588BC18" w14:textId="2FA853C0" w:rsidR="009A65CD" w:rsidRDefault="009A65CD" w:rsidP="009A65CD">
      <w:pPr>
        <w:pStyle w:val="Heading1"/>
      </w:pPr>
      <w:r>
        <w:t>Personal Information</w:t>
      </w:r>
    </w:p>
    <w:p w14:paraId="59AE2A54" w14:textId="1B5ED3FD" w:rsidR="009A65CD" w:rsidRPr="00D71A9B" w:rsidRDefault="009A65CD" w:rsidP="009A65CD">
      <w:pPr>
        <w:pStyle w:val="ListBullet"/>
        <w:tabs>
          <w:tab w:val="left" w:pos="1701"/>
        </w:tabs>
      </w:pPr>
      <w:r w:rsidRPr="00D71A9B">
        <w:t>Gender</w:t>
      </w:r>
      <w:r w:rsidRPr="00D71A9B">
        <w:tab/>
      </w:r>
      <w:r w:rsidR="005235A7">
        <w:tab/>
      </w:r>
      <w:r w:rsidRPr="00D71A9B">
        <w:t>:</w:t>
      </w:r>
      <w:r>
        <w:t xml:space="preserve">  </w:t>
      </w:r>
      <w:r w:rsidRPr="00D71A9B">
        <w:t>Male</w:t>
      </w:r>
    </w:p>
    <w:p w14:paraId="11681FD3" w14:textId="1AC60642" w:rsidR="009A65CD" w:rsidRPr="00D71A9B" w:rsidRDefault="005235A7" w:rsidP="009A65CD">
      <w:pPr>
        <w:pStyle w:val="ListBullet"/>
        <w:tabs>
          <w:tab w:val="left" w:pos="1701"/>
        </w:tabs>
      </w:pPr>
      <w:r>
        <w:t>City of Residence</w:t>
      </w:r>
      <w:r w:rsidR="009A65CD" w:rsidRPr="00D71A9B">
        <w:tab/>
        <w:t>:</w:t>
      </w:r>
      <w:r w:rsidR="009A65CD">
        <w:t xml:space="preserve">  </w:t>
      </w:r>
      <w:r w:rsidR="009A65CD" w:rsidRPr="00D71A9B">
        <w:t xml:space="preserve">Bangalore                                                                                           </w:t>
      </w:r>
    </w:p>
    <w:p w14:paraId="44BE757E" w14:textId="77777777" w:rsidR="009A65CD" w:rsidRDefault="009A65CD" w:rsidP="009A65CD">
      <w:pPr>
        <w:pStyle w:val="ListBullet"/>
        <w:numPr>
          <w:ilvl w:val="0"/>
          <w:numId w:val="0"/>
        </w:numPr>
        <w:ind w:left="360" w:hanging="360"/>
      </w:pPr>
    </w:p>
    <w:sectPr w:rsidR="009A65CD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A4F0" w14:textId="77777777" w:rsidR="00E0609C" w:rsidRDefault="00E0609C" w:rsidP="00EB241F">
      <w:pPr>
        <w:spacing w:after="0" w:line="240" w:lineRule="auto"/>
      </w:pPr>
      <w:r>
        <w:separator/>
      </w:r>
    </w:p>
  </w:endnote>
  <w:endnote w:type="continuationSeparator" w:id="0">
    <w:p w14:paraId="3E2BA1F4" w14:textId="77777777" w:rsidR="00E0609C" w:rsidRDefault="00E0609C" w:rsidP="00EB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AFE0" w14:textId="5DE97D83" w:rsidR="00EB241F" w:rsidRDefault="00EB2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80F8A8" wp14:editId="4ECD45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68935"/>
              <wp:effectExtent l="0" t="0" r="5715" b="0"/>
              <wp:wrapNone/>
              <wp:docPr id="1724239790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E387F" w14:textId="28DA3422" w:rsidR="00EB241F" w:rsidRPr="00EB241F" w:rsidRDefault="00EB241F" w:rsidP="00EB24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24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0F8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9.5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" filled="f" stroked="f">
              <v:textbox style="mso-fit-shape-to-text:t" inset="20pt,0,0,15pt">
                <w:txbxContent>
                  <w:p w14:paraId="594E387F" w14:textId="28DA3422" w:rsidR="00EB241F" w:rsidRPr="00EB241F" w:rsidRDefault="00EB241F" w:rsidP="00EB24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24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C9B2" w14:textId="41D0266C" w:rsidR="00EB241F" w:rsidRDefault="00EB2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5EC6A9" wp14:editId="5A0B665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68935"/>
              <wp:effectExtent l="0" t="0" r="5715" b="0"/>
              <wp:wrapNone/>
              <wp:docPr id="1689828968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EAA91" w14:textId="57924C66" w:rsidR="00EB241F" w:rsidRPr="00EB241F" w:rsidRDefault="00EB241F" w:rsidP="00EB24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24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EC6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9.5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" filled="f" stroked="f">
              <v:textbox style="mso-fit-shape-to-text:t" inset="20pt,0,0,15pt">
                <w:txbxContent>
                  <w:p w14:paraId="536EAA91" w14:textId="57924C66" w:rsidR="00EB241F" w:rsidRPr="00EB241F" w:rsidRDefault="00EB241F" w:rsidP="00EB24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24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68AFF" w14:textId="73BE9467" w:rsidR="00EB241F" w:rsidRDefault="00EB2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502F6C" wp14:editId="428FDA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68935"/>
              <wp:effectExtent l="0" t="0" r="5715" b="0"/>
              <wp:wrapNone/>
              <wp:docPr id="1933797005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7341C" w14:textId="115709F1" w:rsidR="00EB241F" w:rsidRPr="00EB241F" w:rsidRDefault="00EB241F" w:rsidP="00EB24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24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02F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9.5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" filled="f" stroked="f">
              <v:textbox style="mso-fit-shape-to-text:t" inset="20pt,0,0,15pt">
                <w:txbxContent>
                  <w:p w14:paraId="6AB7341C" w14:textId="115709F1" w:rsidR="00EB241F" w:rsidRPr="00EB241F" w:rsidRDefault="00EB241F" w:rsidP="00EB24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24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388E" w14:textId="77777777" w:rsidR="00E0609C" w:rsidRDefault="00E0609C" w:rsidP="00EB241F">
      <w:pPr>
        <w:spacing w:after="0" w:line="240" w:lineRule="auto"/>
      </w:pPr>
      <w:r>
        <w:separator/>
      </w:r>
    </w:p>
  </w:footnote>
  <w:footnote w:type="continuationSeparator" w:id="0">
    <w:p w14:paraId="3E912DCD" w14:textId="77777777" w:rsidR="00E0609C" w:rsidRDefault="00E0609C" w:rsidP="00EB2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DF462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003399">
    <w:abstractNumId w:val="8"/>
  </w:num>
  <w:num w:numId="2" w16cid:durableId="2146586066">
    <w:abstractNumId w:val="6"/>
  </w:num>
  <w:num w:numId="3" w16cid:durableId="329254533">
    <w:abstractNumId w:val="5"/>
  </w:num>
  <w:num w:numId="4" w16cid:durableId="896361013">
    <w:abstractNumId w:val="4"/>
  </w:num>
  <w:num w:numId="5" w16cid:durableId="1219633812">
    <w:abstractNumId w:val="7"/>
  </w:num>
  <w:num w:numId="6" w16cid:durableId="1270891139">
    <w:abstractNumId w:val="3"/>
  </w:num>
  <w:num w:numId="7" w16cid:durableId="516777265">
    <w:abstractNumId w:val="2"/>
  </w:num>
  <w:num w:numId="8" w16cid:durableId="268588344">
    <w:abstractNumId w:val="1"/>
  </w:num>
  <w:num w:numId="9" w16cid:durableId="71108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A6"/>
    <w:rsid w:val="00095523"/>
    <w:rsid w:val="000B3BA2"/>
    <w:rsid w:val="0015074B"/>
    <w:rsid w:val="00176122"/>
    <w:rsid w:val="0025041C"/>
    <w:rsid w:val="0029639D"/>
    <w:rsid w:val="00326F90"/>
    <w:rsid w:val="003677B6"/>
    <w:rsid w:val="00410C42"/>
    <w:rsid w:val="00432331"/>
    <w:rsid w:val="0049475B"/>
    <w:rsid w:val="005124EA"/>
    <w:rsid w:val="00523039"/>
    <w:rsid w:val="005235A7"/>
    <w:rsid w:val="00523A23"/>
    <w:rsid w:val="006A5648"/>
    <w:rsid w:val="00723D3D"/>
    <w:rsid w:val="00731B50"/>
    <w:rsid w:val="00746F7C"/>
    <w:rsid w:val="00966FC6"/>
    <w:rsid w:val="00977317"/>
    <w:rsid w:val="009A65CD"/>
    <w:rsid w:val="00AA1D8D"/>
    <w:rsid w:val="00AB15C0"/>
    <w:rsid w:val="00AD46E8"/>
    <w:rsid w:val="00B47730"/>
    <w:rsid w:val="00B801A3"/>
    <w:rsid w:val="00BC6C33"/>
    <w:rsid w:val="00BF0BFF"/>
    <w:rsid w:val="00C120DA"/>
    <w:rsid w:val="00CA1020"/>
    <w:rsid w:val="00CB0664"/>
    <w:rsid w:val="00E0609C"/>
    <w:rsid w:val="00EB241F"/>
    <w:rsid w:val="00EB3157"/>
    <w:rsid w:val="00F54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3D35B"/>
  <w14:defaultImageDpi w14:val="300"/>
  <w15:docId w15:val="{9369BC42-C316-2344-AA73-8F878FE7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Rinu Chacko</cp:lastModifiedBy>
  <cp:revision>17</cp:revision>
  <dcterms:created xsi:type="dcterms:W3CDTF">2025-09-04T06:50:00Z</dcterms:created>
  <dcterms:modified xsi:type="dcterms:W3CDTF">2025-09-08T11:32:00Z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7343668d,66c5cfae,64b8be68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2025-09-04T06:49:59Z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832bdb0f-f6ab-4940-a804-73de62d757f8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