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AA9" w:rsidRPr="00FE5AA9" w:rsidRDefault="009053C6" w:rsidP="00FE5AA9">
      <w:pPr>
        <w:pStyle w:val="Title"/>
        <w:rPr>
          <w:u w:color="0000FF"/>
        </w:rPr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0465F857" wp14:editId="56F4C26D">
            <wp:simplePos x="0" y="0"/>
            <wp:positionH relativeFrom="leftMargin">
              <wp:posOffset>1136650</wp:posOffset>
            </wp:positionH>
            <wp:positionV relativeFrom="paragraph">
              <wp:posOffset>406400</wp:posOffset>
            </wp:positionV>
            <wp:extent cx="152400" cy="115570"/>
            <wp:effectExtent l="0" t="0" r="0" b="0"/>
            <wp:wrapNone/>
            <wp:docPr id="5" name="Image 5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E5AA9">
        <w:rPr>
          <w:u w:color="0000FF"/>
        </w:rPr>
        <w:t>Venkateswararao</w:t>
      </w:r>
      <w:proofErr w:type="spellEnd"/>
      <w:r w:rsidR="00FE5AA9">
        <w:rPr>
          <w:u w:color="0000FF"/>
        </w:rPr>
        <w:t xml:space="preserve"> Allaka</w:t>
      </w:r>
    </w:p>
    <w:p w:rsidR="00FE5AA9" w:rsidRPr="00FE5AA9" w:rsidRDefault="00FE5AA9" w:rsidP="00FE5AA9">
      <w:pPr>
        <w:pStyle w:val="Title"/>
        <w:rPr>
          <w:color w:val="0000FF" w:themeColor="hyperlink"/>
          <w:sz w:val="16"/>
          <w:szCs w:val="22"/>
          <w:u w:val="single"/>
        </w:rPr>
      </w:pPr>
      <w:r w:rsidRPr="009053C6">
        <w:rPr>
          <w:color w:val="0000FF"/>
          <w:position w:val="1"/>
          <w:sz w:val="16"/>
          <w:u w:color="0000FF"/>
        </w:rPr>
        <w:t xml:space="preserve"> </w:t>
      </w:r>
      <w:r w:rsidR="009053C6" w:rsidRPr="009053C6">
        <w:rPr>
          <w:color w:val="0000FF"/>
          <w:position w:val="1"/>
          <w:sz w:val="16"/>
          <w:u w:color="0000FF"/>
        </w:rPr>
        <w:t xml:space="preserve">      </w:t>
      </w:r>
      <w:r w:rsidRPr="009053C6">
        <w:rPr>
          <w:color w:val="0000FF"/>
          <w:position w:val="1"/>
          <w:sz w:val="16"/>
          <w:u w:val="single" w:color="0000FF"/>
        </w:rPr>
        <w:t>venkateswararaoallaka@gmail.com</w:t>
      </w:r>
      <w:r>
        <w:rPr>
          <w:color w:val="0000FF"/>
          <w:spacing w:val="62"/>
          <w:w w:val="150"/>
          <w:position w:val="1"/>
          <w:sz w:val="16"/>
        </w:rPr>
        <w:t xml:space="preserve"> </w:t>
      </w:r>
      <w:r>
        <w:rPr>
          <w:noProof/>
          <w:color w:val="0000FF"/>
          <w:spacing w:val="3"/>
          <w:position w:val="-1"/>
          <w:sz w:val="16"/>
        </w:rPr>
        <w:drawing>
          <wp:inline distT="0" distB="0" distL="0" distR="0" wp14:anchorId="6DDC8AE3" wp14:editId="40C912E3">
            <wp:extent cx="135483" cy="1238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FF"/>
          <w:spacing w:val="32"/>
          <w:position w:val="1"/>
          <w:sz w:val="16"/>
        </w:rPr>
        <w:t xml:space="preserve"> </w:t>
      </w:r>
      <w:r>
        <w:rPr>
          <w:position w:val="1"/>
          <w:sz w:val="16"/>
        </w:rPr>
        <w:t>6300264471</w:t>
      </w:r>
      <w:r>
        <w:rPr>
          <w:spacing w:val="42"/>
          <w:position w:val="1"/>
          <w:sz w:val="16"/>
        </w:rPr>
        <w:t xml:space="preserve">  </w:t>
      </w:r>
      <w:r>
        <w:rPr>
          <w:noProof/>
          <w:spacing w:val="-2"/>
          <w:position w:val="-1"/>
          <w:sz w:val="16"/>
        </w:rPr>
        <w:drawing>
          <wp:inline distT="0" distB="0" distL="0" distR="0" wp14:anchorId="7CE66202" wp14:editId="2D4AD4DF">
            <wp:extent cx="90805" cy="12712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05" cy="1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position w:val="1"/>
          <w:sz w:val="16"/>
        </w:rPr>
        <w:t xml:space="preserve"> </w:t>
      </w:r>
      <w:proofErr w:type="spellStart"/>
      <w:r w:rsidRPr="009053C6">
        <w:rPr>
          <w:position w:val="1"/>
          <w:sz w:val="16"/>
          <w:u w:val="single"/>
        </w:rPr>
        <w:t>Draksharama</w:t>
      </w:r>
      <w:proofErr w:type="spellEnd"/>
      <w:r>
        <w:rPr>
          <w:spacing w:val="65"/>
          <w:w w:val="150"/>
          <w:position w:val="1"/>
          <w:sz w:val="16"/>
        </w:rPr>
        <w:t xml:space="preserve"> </w:t>
      </w:r>
      <w:r>
        <w:rPr>
          <w:noProof/>
          <w:position w:val="-2"/>
          <w:sz w:val="16"/>
        </w:rPr>
        <w:drawing>
          <wp:inline distT="0" distB="0" distL="0" distR="0" wp14:anchorId="2AD54974" wp14:editId="536FA3D5">
            <wp:extent cx="142239" cy="129984"/>
            <wp:effectExtent l="0" t="0" r="0" b="0"/>
            <wp:docPr id="8" name="Image 8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" cy="1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"/>
          <w:position w:val="1"/>
          <w:sz w:val="16"/>
        </w:rPr>
        <w:t xml:space="preserve"> </w:t>
      </w:r>
      <w:r>
        <w:rPr>
          <w:spacing w:val="30"/>
          <w:position w:val="1"/>
          <w:sz w:val="16"/>
        </w:rPr>
        <w:t xml:space="preserve"> </w:t>
      </w:r>
      <w:proofErr w:type="spellStart"/>
      <w:r w:rsidRPr="009053C6">
        <w:rPr>
          <w:spacing w:val="30"/>
          <w:position w:val="1"/>
          <w:sz w:val="16"/>
          <w:u w:val="single"/>
        </w:rPr>
        <w:t>venky</w:t>
      </w:r>
      <w:proofErr w:type="spellEnd"/>
      <w:r>
        <w:rPr>
          <w:spacing w:val="30"/>
          <w:position w:val="1"/>
          <w:sz w:val="16"/>
        </w:rPr>
        <w:t xml:space="preserve"> </w:t>
      </w:r>
      <w:r>
        <w:rPr>
          <w:noProof/>
          <w:spacing w:val="22"/>
          <w:sz w:val="16"/>
        </w:rPr>
        <w:drawing>
          <wp:inline distT="0" distB="0" distL="0" distR="0" wp14:anchorId="7CED0129" wp14:editId="2B52797B">
            <wp:extent cx="108830" cy="97154"/>
            <wp:effectExtent l="0" t="0" r="0" b="0"/>
            <wp:docPr id="9" name="Image 9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3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position w:val="1"/>
          <w:sz w:val="16"/>
        </w:rPr>
        <w:t xml:space="preserve"> </w:t>
      </w:r>
      <w:hyperlink r:id="rId17" w:history="1">
        <w:r w:rsidRPr="000317AF">
          <w:rPr>
            <w:rStyle w:val="Hyperlink"/>
            <w:position w:val="2"/>
            <w:sz w:val="16"/>
          </w:rPr>
          <w:t>VENKATESWARARAO</w:t>
        </w:r>
      </w:hyperlink>
      <w:r>
        <w:rPr>
          <w:position w:val="2"/>
          <w:sz w:val="16"/>
        </w:rPr>
        <w:t xml:space="preserve"> </w:t>
      </w:r>
      <w:hyperlink r:id="rId18" w:history="1">
        <w:r w:rsidRPr="00580A52">
          <w:rPr>
            <w:rStyle w:val="Hyperlink"/>
            <w:position w:val="2"/>
            <w:sz w:val="16"/>
          </w:rPr>
          <w:t>ALLAKA</w:t>
        </w:r>
      </w:hyperlink>
      <w:r>
        <w:rPr>
          <w:spacing w:val="57"/>
          <w:w w:val="150"/>
          <w:position w:val="2"/>
          <w:sz w:val="16"/>
        </w:rPr>
        <w:t xml:space="preserve"> </w:t>
      </w:r>
      <w:r>
        <w:rPr>
          <w:sz w:val="16"/>
        </w:rPr>
        <w:t xml:space="preserve">  </w:t>
      </w:r>
    </w:p>
    <w:p w:rsidR="00E12B85" w:rsidRDefault="009053C6" w:rsidP="00FE5AA9">
      <w:pPr>
        <w:pStyle w:val="Heading2"/>
      </w:pPr>
      <w:r>
        <w:t>Summary</w:t>
      </w:r>
    </w:p>
    <w:p w:rsidR="00E12B85" w:rsidRDefault="009053C6">
      <w:r>
        <w:t>Oracle APEX Developer with hands-on experience in designing and implementing web applications using Oracle APEX, SQL, and PL/SQL. Proficient in creating interactive reports, dashboards, and database management solutions. Adept at problem-solving, with a passion for delivering high-quality user interfaces and optimized database designs.</w:t>
      </w:r>
    </w:p>
    <w:p w:rsidR="00E12B85" w:rsidRDefault="009053C6">
      <w:pPr>
        <w:pStyle w:val="Heading1"/>
      </w:pPr>
      <w:r>
        <w:t>Education</w:t>
      </w:r>
    </w:p>
    <w:p w:rsidR="00E12B85" w:rsidRDefault="009053C6">
      <w:r>
        <w:t>B.Tech in Computer Science and Engineering (Artificial Intelligence and Machine Learning)</w:t>
      </w:r>
      <w:r>
        <w:br/>
        <w:t>Aditya College of Engineering and Technology, 2022 - 2026</w:t>
      </w:r>
      <w:r>
        <w:br/>
        <w:t>Expected Graduation: 2026</w:t>
      </w:r>
    </w:p>
    <w:p w:rsidR="00E12B85" w:rsidRDefault="009053C6">
      <w:r>
        <w:t>Senior Secondary Education</w:t>
      </w:r>
      <w:r>
        <w:br/>
        <w:t>Narayana Junio</w:t>
      </w:r>
      <w:r w:rsidR="00C43DEF">
        <w:t>r College Ramachandrapuram, 2020 - 2022</w:t>
      </w:r>
      <w:bookmarkStart w:id="0" w:name="_GoBack"/>
      <w:bookmarkEnd w:id="0"/>
      <w:r>
        <w:br/>
        <w:t>Percentage: 85.60%</w:t>
      </w:r>
    </w:p>
    <w:p w:rsidR="00E12B85" w:rsidRDefault="009053C6">
      <w:r>
        <w:t>Secondary Education</w:t>
      </w:r>
      <w:r>
        <w:br/>
        <w:t xml:space="preserve">Z.P.P High School </w:t>
      </w:r>
      <w:proofErr w:type="spellStart"/>
      <w:r>
        <w:t>Draksharama</w:t>
      </w:r>
      <w:proofErr w:type="spellEnd"/>
      <w:r>
        <w:t xml:space="preserve">, </w:t>
      </w:r>
      <w:r w:rsidR="00C43DEF">
        <w:t>2019 - 2020</w:t>
      </w:r>
      <w:r>
        <w:br/>
        <w:t>Percentage: 97.00%</w:t>
      </w:r>
    </w:p>
    <w:p w:rsidR="00E12B85" w:rsidRDefault="009053C6">
      <w:pPr>
        <w:pStyle w:val="Heading1"/>
      </w:pPr>
      <w:r>
        <w:t>Skills</w:t>
      </w:r>
    </w:p>
    <w:p w:rsidR="00E12B85" w:rsidRDefault="009053C6">
      <w:r>
        <w:t>• Oracle APEX Application Development</w:t>
      </w:r>
    </w:p>
    <w:p w:rsidR="00E12B85" w:rsidRDefault="009053C6">
      <w:r>
        <w:t>• SQL and PL/SQL</w:t>
      </w:r>
    </w:p>
    <w:p w:rsidR="00E12B85" w:rsidRDefault="009053C6">
      <w:r>
        <w:t>• Web Application Design</w:t>
      </w:r>
    </w:p>
    <w:p w:rsidR="00E12B85" w:rsidRDefault="009053C6">
      <w:r>
        <w:t>• Database Design and Management</w:t>
      </w:r>
    </w:p>
    <w:p w:rsidR="00E12B85" w:rsidRDefault="009053C6">
      <w:r>
        <w:t>• Interactive Reports and Dashboards</w:t>
      </w:r>
    </w:p>
    <w:p w:rsidR="00E12B85" w:rsidRDefault="009053C6">
      <w:r>
        <w:t>• Oracle REST Data Services (ORDS)</w:t>
      </w:r>
    </w:p>
    <w:p w:rsidR="00E12B85" w:rsidRDefault="009053C6">
      <w:r>
        <w:t>• Version Control (e.g., Git)</w:t>
      </w:r>
    </w:p>
    <w:p w:rsidR="00E12B85" w:rsidRDefault="009053C6">
      <w:r>
        <w:t>• Problem Solving and Debugging</w:t>
      </w:r>
    </w:p>
    <w:p w:rsidR="00E12B85" w:rsidRDefault="009053C6">
      <w:r>
        <w:t>• Python, Java, SQL, R Programming</w:t>
      </w:r>
    </w:p>
    <w:p w:rsidR="00E12B85" w:rsidRDefault="009053C6">
      <w:r>
        <w:t>• HTML, CSS</w:t>
      </w:r>
    </w:p>
    <w:p w:rsidR="00E12B85" w:rsidRDefault="009053C6">
      <w:r>
        <w:lastRenderedPageBreak/>
        <w:t>• Oracle Cloud Infrastructure (OCI)</w:t>
      </w:r>
    </w:p>
    <w:p w:rsidR="00E12B85" w:rsidRDefault="009053C6">
      <w:r>
        <w:t>• Artificial Intelligence &amp; Machine Learning</w:t>
      </w:r>
    </w:p>
    <w:p w:rsidR="00E12B85" w:rsidRDefault="009053C6">
      <w:pPr>
        <w:pStyle w:val="Heading1"/>
      </w:pPr>
      <w:r>
        <w:t>Certifications</w:t>
      </w:r>
    </w:p>
    <w:p w:rsidR="00E12B85" w:rsidRDefault="009053C6">
      <w:r>
        <w:t>• Oracle Cloud Infrastructure 2024 Generative AI Certified Professional</w:t>
      </w:r>
    </w:p>
    <w:p w:rsidR="00E12B85" w:rsidRDefault="009053C6">
      <w:r>
        <w:t>• Red Hat Certification</w:t>
      </w:r>
    </w:p>
    <w:p w:rsidR="00E12B85" w:rsidRDefault="009053C6">
      <w:r>
        <w:t>• Advanced ChatGPT Prompt Engineering - edX</w:t>
      </w:r>
    </w:p>
    <w:p w:rsidR="00E12B85" w:rsidRDefault="009053C6">
      <w:r>
        <w:t>• Java Basics - HackerRank</w:t>
      </w:r>
    </w:p>
    <w:p w:rsidR="00E12B85" w:rsidRDefault="009053C6">
      <w:r>
        <w:t>• Python Essentials - CISCO</w:t>
      </w:r>
    </w:p>
    <w:p w:rsidR="00E12B85" w:rsidRDefault="009053C6">
      <w:r>
        <w:t>• Oracle APEX Foundation - Oracle</w:t>
      </w:r>
    </w:p>
    <w:p w:rsidR="00E12B85" w:rsidRDefault="009053C6">
      <w:pPr>
        <w:pStyle w:val="Heading1"/>
      </w:pPr>
      <w:r>
        <w:t>Experience</w:t>
      </w:r>
    </w:p>
    <w:p w:rsidR="00E12B85" w:rsidRDefault="009053C6">
      <w:r>
        <w:t>Oracle APEX Trainee</w:t>
      </w:r>
      <w:r>
        <w:br/>
        <w:t>Technical Hub (Thub), Surampalem</w:t>
      </w:r>
      <w:r>
        <w:br/>
        <w:t>June 2024 - August 2024</w:t>
      </w:r>
      <w:r>
        <w:br/>
        <w:t>• Developed and deployed an Oracle APEX application named 'QR Fusion', integrating UPI QR code generation and Telugu text-to-speech functionality.</w:t>
      </w:r>
      <w:r>
        <w:br/>
        <w:t>• Designed interactive reports and forms, enhancing the user experience and ensuring efficient database interaction.</w:t>
      </w:r>
      <w:r>
        <w:br/>
        <w:t>• Collaborated with team members to implement Oracle REST Data Services (ORDS) and optimize SQL queries.</w:t>
      </w:r>
      <w:r>
        <w:br/>
        <w:t>• Participated in code reviews, ensuring adherence to best practices in Oracle APEX development.</w:t>
      </w:r>
    </w:p>
    <w:p w:rsidR="00E12B85" w:rsidRDefault="009053C6">
      <w:r>
        <w:t>Hackathon Participant</w:t>
      </w:r>
      <w:r>
        <w:br/>
        <w:t>Inoaug 2024</w:t>
      </w:r>
      <w:r>
        <w:br/>
        <w:t>• Led the development of 'Project-Q' using Oracle APEX, focusing on creating a user-friendly interface and robust backend.</w:t>
      </w:r>
      <w:r>
        <w:br/>
        <w:t>• Utilized Oracle APEX plugins and dynamic actions to enhance application functionality.</w:t>
      </w:r>
      <w:r>
        <w:br/>
        <w:t>• Worked closely with team members to integrate external APIs and optimize database performance.</w:t>
      </w:r>
    </w:p>
    <w:sectPr w:rsidR="00E12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7796"/>
    <w:rsid w:val="0015074B"/>
    <w:rsid w:val="0029639D"/>
    <w:rsid w:val="00326F90"/>
    <w:rsid w:val="009053C6"/>
    <w:rsid w:val="00AA1D8D"/>
    <w:rsid w:val="00B47730"/>
    <w:rsid w:val="00C43DEF"/>
    <w:rsid w:val="00CB0664"/>
    <w:rsid w:val="00E12B85"/>
    <w:rsid w:val="00FC693F"/>
    <w:rsid w:val="00FE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217D84-550B-42B6-A83B-0AFDCE75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5A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linkedin.com/in/venkateswara-rao-allaka-70a47b260/" TargetMode="External"/><Relationship Id="rId3" Type="http://schemas.openxmlformats.org/officeDocument/2006/relationships/styles" Target="styles.xml"/><Relationship Id="rId7" Type="http://schemas.openxmlformats.org/officeDocument/2006/relationships/hyperlink" Target="mailto:naveengummella09@gmail.com" TargetMode="External"/><Relationship Id="rId12" Type="http://schemas.openxmlformats.org/officeDocument/2006/relationships/hyperlink" Target="https://github.com/Naveen-g09" TargetMode="External"/><Relationship Id="rId17" Type="http://schemas.openxmlformats.org/officeDocument/2006/relationships/hyperlink" Target="https://www.linkedin.com/in/venkateswara-rao-allaka-70a47b26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%20venkateswararaoallaka@gmail.com" TargetMode="External"/><Relationship Id="rId11" Type="http://schemas.openxmlformats.org/officeDocument/2006/relationships/hyperlink" Target="https://github.com/Venkateswararaoallak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naveen-gummella-vesit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venkateswara-rao-allaka-70a47b2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45296-B917-4B31-B5F5-4F13016D7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2024-08-27T04:27:00Z</dcterms:created>
  <dcterms:modified xsi:type="dcterms:W3CDTF">2024-08-29T05:03:00Z</dcterms:modified>
  <cp:category/>
</cp:coreProperties>
</file>